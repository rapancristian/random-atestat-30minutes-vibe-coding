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F77D93E" w14:textId="77777777" w:rsidR="002672DF" w:rsidRDefault="00A07D59">
      <w:pPr>
        <w:ind w:firstLine="0"/>
        <w:jc w:val="center"/>
      </w:pPr>
      <w:r>
        <w:rPr>
          <w:b/>
          <w:sz w:val="40"/>
        </w:rPr>
        <w:t>ATESTAT PROFESIONAL ÎN INFORMATICĂ</w:t>
      </w:r>
    </w:p>
    <w:p w14:paraId="53D5E1D6" w14:textId="77777777" w:rsidR="002672DF" w:rsidRDefault="002672DF">
      <w:pPr>
        <w:ind w:firstLine="0"/>
        <w:jc w:val="center"/>
      </w:pPr>
    </w:p>
    <w:p w14:paraId="4F459F11" w14:textId="77777777" w:rsidR="002672DF" w:rsidRDefault="00A07D59">
      <w:pPr>
        <w:ind w:firstLine="0"/>
        <w:jc w:val="center"/>
      </w:pPr>
      <w:r>
        <w:rPr>
          <w:b/>
          <w:sz w:val="36"/>
        </w:rPr>
        <w:t>BattleArena - Portal web dedicat jocurilor video</w:t>
      </w:r>
    </w:p>
    <w:p w14:paraId="3CF41E3A" w14:textId="77777777" w:rsidR="002672DF" w:rsidRDefault="002672DF">
      <w:pPr>
        <w:ind w:firstLine="0"/>
        <w:jc w:val="center"/>
      </w:pPr>
    </w:p>
    <w:p w14:paraId="7C3862BF" w14:textId="77777777" w:rsidR="002672DF" w:rsidRDefault="002672DF">
      <w:pPr>
        <w:ind w:firstLine="0"/>
        <w:jc w:val="center"/>
      </w:pPr>
    </w:p>
    <w:p w14:paraId="1A3124C3" w14:textId="77777777" w:rsidR="002672DF" w:rsidRDefault="00A07D59">
      <w:pPr>
        <w:ind w:firstLine="0"/>
        <w:jc w:val="center"/>
      </w:pPr>
      <w:r>
        <w:t>Elev: Badeanu Cristian Nicolas</w:t>
      </w:r>
    </w:p>
    <w:p w14:paraId="6A5C0B8D" w14:textId="77777777" w:rsidR="002672DF" w:rsidRDefault="00A07D59">
      <w:pPr>
        <w:ind w:firstLine="0"/>
        <w:jc w:val="center"/>
      </w:pPr>
      <w:r>
        <w:t>Clasa: a XII-a A</w:t>
      </w:r>
    </w:p>
    <w:p w14:paraId="683421B2" w14:textId="77777777" w:rsidR="002672DF" w:rsidRDefault="00A07D59">
      <w:pPr>
        <w:ind w:firstLine="0"/>
        <w:jc w:val="center"/>
      </w:pPr>
      <w:r>
        <w:t>Profesor îndrumător: Daniela Buturuga</w:t>
      </w:r>
    </w:p>
    <w:p w14:paraId="32FDA512" w14:textId="77777777" w:rsidR="002672DF" w:rsidRDefault="00A07D59">
      <w:pPr>
        <w:ind w:firstLine="0"/>
        <w:jc w:val="center"/>
      </w:pPr>
      <w:r>
        <w:t>Școala: Colegiul Național Ion Luca Caragiale Moreni</w:t>
      </w:r>
    </w:p>
    <w:p w14:paraId="47B28399" w14:textId="77777777" w:rsidR="002672DF" w:rsidRDefault="00A07D59">
      <w:pPr>
        <w:ind w:firstLine="0"/>
        <w:jc w:val="center"/>
      </w:pPr>
      <w:r>
        <w:t xml:space="preserve">Site liceu: </w:t>
      </w:r>
      <w:r>
        <w:t>https://cncaragialemoreni.ro/</w:t>
      </w:r>
    </w:p>
    <w:p w14:paraId="266F592E" w14:textId="77777777" w:rsidR="002672DF" w:rsidRDefault="002672DF">
      <w:pPr>
        <w:ind w:firstLine="0"/>
        <w:jc w:val="center"/>
      </w:pPr>
    </w:p>
    <w:p w14:paraId="18BCEFF6" w14:textId="77777777" w:rsidR="002672DF" w:rsidRDefault="002672DF">
      <w:pPr>
        <w:ind w:firstLine="0"/>
        <w:jc w:val="center"/>
      </w:pPr>
    </w:p>
    <w:p w14:paraId="234E7754" w14:textId="77777777" w:rsidR="002672DF" w:rsidRDefault="002672DF">
      <w:pPr>
        <w:ind w:firstLine="0"/>
        <w:jc w:val="center"/>
      </w:pPr>
    </w:p>
    <w:p w14:paraId="14448585" w14:textId="77777777" w:rsidR="002672DF" w:rsidRDefault="00A07D59">
      <w:pPr>
        <w:ind w:firstLine="0"/>
        <w:jc w:val="center"/>
      </w:pPr>
      <w:r>
        <w:t>Iunie 2026</w:t>
      </w:r>
    </w:p>
    <w:p w14:paraId="23C2F50B" w14:textId="77777777" w:rsidR="002672DF" w:rsidRDefault="00A07D59">
      <w:pPr>
        <w:ind w:firstLine="0"/>
        <w:jc w:val="center"/>
      </w:pPr>
      <w:r>
        <w:t>Moreni</w:t>
      </w:r>
    </w:p>
    <w:p w14:paraId="093F638B" w14:textId="77777777" w:rsidR="002672DF" w:rsidRDefault="00A07D59">
      <w:r>
        <w:br w:type="page"/>
      </w:r>
    </w:p>
    <w:p w14:paraId="5FDA75FB" w14:textId="77777777" w:rsidR="002672DF" w:rsidRDefault="00A07D59">
      <w:pPr>
        <w:ind w:firstLine="0"/>
        <w:jc w:val="center"/>
      </w:pPr>
      <w:r>
        <w:rPr>
          <w:b/>
          <w:sz w:val="32"/>
        </w:rPr>
        <w:lastRenderedPageBreak/>
        <w:t>Cuprins</w:t>
      </w:r>
    </w:p>
    <w:p w14:paraId="5AECF7A6" w14:textId="77777777" w:rsidR="00A07D59" w:rsidRDefault="00A07D59">
      <w:pPr>
        <w:pStyle w:val="TOC1"/>
        <w:tabs>
          <w:tab w:val="right" w:leader="dot" w:pos="9395"/>
        </w:tabs>
        <w:rPr>
          <w:noProof/>
        </w:rPr>
      </w:pPr>
      <w:r>
        <w:fldChar w:fldCharType="begin"/>
      </w:r>
      <w:r>
        <w:instrText>TOC \o "1-2" \h \z \u</w:instrText>
      </w:r>
      <w:r>
        <w:fldChar w:fldCharType="separate"/>
      </w:r>
      <w:hyperlink w:anchor="_Toc227517070" w:history="1">
        <w:r w:rsidRPr="00E928F0">
          <w:rPr>
            <w:rStyle w:val="Hyperlink"/>
            <w:noProof/>
          </w:rPr>
          <w:t>1. Argument asupra temei alese</w:t>
        </w:r>
        <w:r>
          <w:rPr>
            <w:noProof/>
            <w:webHidden/>
          </w:rPr>
          <w:tab/>
        </w:r>
        <w:r>
          <w:rPr>
            <w:noProof/>
            <w:webHidden/>
          </w:rPr>
          <w:fldChar w:fldCharType="begin"/>
        </w:r>
        <w:r>
          <w:rPr>
            <w:noProof/>
            <w:webHidden/>
          </w:rPr>
          <w:instrText xml:space="preserve"> PAGEREF _Toc227517070 \h </w:instrText>
        </w:r>
        <w:r>
          <w:rPr>
            <w:noProof/>
            <w:webHidden/>
          </w:rPr>
        </w:r>
        <w:r>
          <w:rPr>
            <w:noProof/>
            <w:webHidden/>
          </w:rPr>
          <w:fldChar w:fldCharType="separate"/>
        </w:r>
        <w:r>
          <w:rPr>
            <w:noProof/>
            <w:webHidden/>
          </w:rPr>
          <w:t>3</w:t>
        </w:r>
        <w:r>
          <w:rPr>
            <w:noProof/>
            <w:webHidden/>
          </w:rPr>
          <w:fldChar w:fldCharType="end"/>
        </w:r>
      </w:hyperlink>
    </w:p>
    <w:p w14:paraId="4FE5707F" w14:textId="77777777" w:rsidR="00A07D59" w:rsidRDefault="00A07D59">
      <w:pPr>
        <w:pStyle w:val="TOC1"/>
        <w:tabs>
          <w:tab w:val="right" w:leader="dot" w:pos="9395"/>
        </w:tabs>
        <w:rPr>
          <w:noProof/>
        </w:rPr>
      </w:pPr>
      <w:hyperlink w:anchor="_Toc227517071" w:history="1">
        <w:r w:rsidRPr="00E928F0">
          <w:rPr>
            <w:rStyle w:val="Hyperlink"/>
            <w:noProof/>
          </w:rPr>
          <w:t>2. Introducere</w:t>
        </w:r>
        <w:r>
          <w:rPr>
            <w:noProof/>
            <w:webHidden/>
          </w:rPr>
          <w:tab/>
        </w:r>
        <w:r>
          <w:rPr>
            <w:noProof/>
            <w:webHidden/>
          </w:rPr>
          <w:fldChar w:fldCharType="begin"/>
        </w:r>
        <w:r>
          <w:rPr>
            <w:noProof/>
            <w:webHidden/>
          </w:rPr>
          <w:instrText xml:space="preserve"> PAGEREF _Toc227517071 \h </w:instrText>
        </w:r>
        <w:r>
          <w:rPr>
            <w:noProof/>
            <w:webHidden/>
          </w:rPr>
        </w:r>
        <w:r>
          <w:rPr>
            <w:noProof/>
            <w:webHidden/>
          </w:rPr>
          <w:fldChar w:fldCharType="separate"/>
        </w:r>
        <w:r>
          <w:rPr>
            <w:noProof/>
            <w:webHidden/>
          </w:rPr>
          <w:t>4</w:t>
        </w:r>
        <w:r>
          <w:rPr>
            <w:noProof/>
            <w:webHidden/>
          </w:rPr>
          <w:fldChar w:fldCharType="end"/>
        </w:r>
      </w:hyperlink>
    </w:p>
    <w:p w14:paraId="3019A622" w14:textId="77777777" w:rsidR="00A07D59" w:rsidRDefault="00A07D59">
      <w:pPr>
        <w:pStyle w:val="TOC1"/>
        <w:tabs>
          <w:tab w:val="right" w:leader="dot" w:pos="9395"/>
        </w:tabs>
        <w:rPr>
          <w:noProof/>
        </w:rPr>
      </w:pPr>
      <w:hyperlink w:anchor="_Toc227517072" w:history="1">
        <w:r w:rsidRPr="00E928F0">
          <w:rPr>
            <w:rStyle w:val="Hyperlink"/>
            <w:noProof/>
          </w:rPr>
          <w:t>3. Suport teoretic folosit și tehnici de programare</w:t>
        </w:r>
        <w:r>
          <w:rPr>
            <w:noProof/>
            <w:webHidden/>
          </w:rPr>
          <w:tab/>
        </w:r>
        <w:r>
          <w:rPr>
            <w:noProof/>
            <w:webHidden/>
          </w:rPr>
          <w:fldChar w:fldCharType="begin"/>
        </w:r>
        <w:r>
          <w:rPr>
            <w:noProof/>
            <w:webHidden/>
          </w:rPr>
          <w:instrText xml:space="preserve"> PAGEREF _Toc227517072 \h </w:instrText>
        </w:r>
        <w:r>
          <w:rPr>
            <w:noProof/>
            <w:webHidden/>
          </w:rPr>
        </w:r>
        <w:r>
          <w:rPr>
            <w:noProof/>
            <w:webHidden/>
          </w:rPr>
          <w:fldChar w:fldCharType="separate"/>
        </w:r>
        <w:r>
          <w:rPr>
            <w:noProof/>
            <w:webHidden/>
          </w:rPr>
          <w:t>5</w:t>
        </w:r>
        <w:r>
          <w:rPr>
            <w:noProof/>
            <w:webHidden/>
          </w:rPr>
          <w:fldChar w:fldCharType="end"/>
        </w:r>
      </w:hyperlink>
    </w:p>
    <w:p w14:paraId="630732B4" w14:textId="77777777" w:rsidR="00A07D59" w:rsidRDefault="00A07D59">
      <w:pPr>
        <w:pStyle w:val="TOC2"/>
        <w:tabs>
          <w:tab w:val="right" w:leader="dot" w:pos="9395"/>
        </w:tabs>
        <w:rPr>
          <w:noProof/>
        </w:rPr>
      </w:pPr>
      <w:hyperlink w:anchor="_Toc227517073" w:history="1">
        <w:r w:rsidRPr="00E928F0">
          <w:rPr>
            <w:rStyle w:val="Hyperlink"/>
            <w:noProof/>
          </w:rPr>
          <w:t>3.1 Structura HTML</w:t>
        </w:r>
        <w:r>
          <w:rPr>
            <w:noProof/>
            <w:webHidden/>
          </w:rPr>
          <w:tab/>
        </w:r>
        <w:r>
          <w:rPr>
            <w:noProof/>
            <w:webHidden/>
          </w:rPr>
          <w:fldChar w:fldCharType="begin"/>
        </w:r>
        <w:r>
          <w:rPr>
            <w:noProof/>
            <w:webHidden/>
          </w:rPr>
          <w:instrText xml:space="preserve"> PAGEREF _Toc227517073 \h </w:instrText>
        </w:r>
        <w:r>
          <w:rPr>
            <w:noProof/>
            <w:webHidden/>
          </w:rPr>
        </w:r>
        <w:r>
          <w:rPr>
            <w:noProof/>
            <w:webHidden/>
          </w:rPr>
          <w:fldChar w:fldCharType="separate"/>
        </w:r>
        <w:r>
          <w:rPr>
            <w:noProof/>
            <w:webHidden/>
          </w:rPr>
          <w:t>5</w:t>
        </w:r>
        <w:r>
          <w:rPr>
            <w:noProof/>
            <w:webHidden/>
          </w:rPr>
          <w:fldChar w:fldCharType="end"/>
        </w:r>
      </w:hyperlink>
    </w:p>
    <w:p w14:paraId="263100C1" w14:textId="77777777" w:rsidR="00A07D59" w:rsidRDefault="00A07D59">
      <w:pPr>
        <w:pStyle w:val="TOC2"/>
        <w:tabs>
          <w:tab w:val="right" w:leader="dot" w:pos="9395"/>
        </w:tabs>
        <w:rPr>
          <w:noProof/>
        </w:rPr>
      </w:pPr>
      <w:hyperlink w:anchor="_Toc227517074" w:history="1">
        <w:r w:rsidRPr="00E928F0">
          <w:rPr>
            <w:rStyle w:val="Hyperlink"/>
            <w:noProof/>
          </w:rPr>
          <w:t>3.2 CSS, Tailwind CSS și organizarea stilizării</w:t>
        </w:r>
        <w:r>
          <w:rPr>
            <w:noProof/>
            <w:webHidden/>
          </w:rPr>
          <w:tab/>
        </w:r>
        <w:r>
          <w:rPr>
            <w:noProof/>
            <w:webHidden/>
          </w:rPr>
          <w:fldChar w:fldCharType="begin"/>
        </w:r>
        <w:r>
          <w:rPr>
            <w:noProof/>
            <w:webHidden/>
          </w:rPr>
          <w:instrText xml:space="preserve"> PAGEREF _Toc227517074 \h </w:instrText>
        </w:r>
        <w:r>
          <w:rPr>
            <w:noProof/>
            <w:webHidden/>
          </w:rPr>
        </w:r>
        <w:r>
          <w:rPr>
            <w:noProof/>
            <w:webHidden/>
          </w:rPr>
          <w:fldChar w:fldCharType="separate"/>
        </w:r>
        <w:r>
          <w:rPr>
            <w:noProof/>
            <w:webHidden/>
          </w:rPr>
          <w:t>5</w:t>
        </w:r>
        <w:r>
          <w:rPr>
            <w:noProof/>
            <w:webHidden/>
          </w:rPr>
          <w:fldChar w:fldCharType="end"/>
        </w:r>
      </w:hyperlink>
    </w:p>
    <w:p w14:paraId="40F6AC07" w14:textId="77777777" w:rsidR="00A07D59" w:rsidRDefault="00A07D59">
      <w:pPr>
        <w:pStyle w:val="TOC2"/>
        <w:tabs>
          <w:tab w:val="right" w:leader="dot" w:pos="9395"/>
        </w:tabs>
        <w:rPr>
          <w:noProof/>
        </w:rPr>
      </w:pPr>
      <w:hyperlink w:anchor="_Toc227517075" w:history="1">
        <w:r w:rsidRPr="00E928F0">
          <w:rPr>
            <w:rStyle w:val="Hyperlink"/>
            <w:noProof/>
          </w:rPr>
          <w:t>3.3 Fonturi locale și identitate vizuală</w:t>
        </w:r>
        <w:r>
          <w:rPr>
            <w:noProof/>
            <w:webHidden/>
          </w:rPr>
          <w:tab/>
        </w:r>
        <w:r>
          <w:rPr>
            <w:noProof/>
            <w:webHidden/>
          </w:rPr>
          <w:fldChar w:fldCharType="begin"/>
        </w:r>
        <w:r>
          <w:rPr>
            <w:noProof/>
            <w:webHidden/>
          </w:rPr>
          <w:instrText xml:space="preserve"> PAGEREF _Toc227517075 \h </w:instrText>
        </w:r>
        <w:r>
          <w:rPr>
            <w:noProof/>
            <w:webHidden/>
          </w:rPr>
        </w:r>
        <w:r>
          <w:rPr>
            <w:noProof/>
            <w:webHidden/>
          </w:rPr>
          <w:fldChar w:fldCharType="separate"/>
        </w:r>
        <w:r>
          <w:rPr>
            <w:noProof/>
            <w:webHidden/>
          </w:rPr>
          <w:t>6</w:t>
        </w:r>
        <w:r>
          <w:rPr>
            <w:noProof/>
            <w:webHidden/>
          </w:rPr>
          <w:fldChar w:fldCharType="end"/>
        </w:r>
      </w:hyperlink>
    </w:p>
    <w:p w14:paraId="5232600F" w14:textId="77777777" w:rsidR="00A07D59" w:rsidRDefault="00A07D59">
      <w:pPr>
        <w:pStyle w:val="TOC2"/>
        <w:tabs>
          <w:tab w:val="right" w:leader="dot" w:pos="9395"/>
        </w:tabs>
        <w:rPr>
          <w:noProof/>
        </w:rPr>
      </w:pPr>
      <w:hyperlink w:anchor="_Toc227517076" w:history="1">
        <w:r w:rsidRPr="00E928F0">
          <w:rPr>
            <w:rStyle w:val="Hyperlink"/>
            <w:noProof/>
          </w:rPr>
          <w:t>3.4 JavaScript și partea interactivă</w:t>
        </w:r>
        <w:r>
          <w:rPr>
            <w:noProof/>
            <w:webHidden/>
          </w:rPr>
          <w:tab/>
        </w:r>
        <w:r>
          <w:rPr>
            <w:noProof/>
            <w:webHidden/>
          </w:rPr>
          <w:fldChar w:fldCharType="begin"/>
        </w:r>
        <w:r>
          <w:rPr>
            <w:noProof/>
            <w:webHidden/>
          </w:rPr>
          <w:instrText xml:space="preserve"> PAGEREF _Toc227517076 \h </w:instrText>
        </w:r>
        <w:r>
          <w:rPr>
            <w:noProof/>
            <w:webHidden/>
          </w:rPr>
        </w:r>
        <w:r>
          <w:rPr>
            <w:noProof/>
            <w:webHidden/>
          </w:rPr>
          <w:fldChar w:fldCharType="separate"/>
        </w:r>
        <w:r>
          <w:rPr>
            <w:noProof/>
            <w:webHidden/>
          </w:rPr>
          <w:t>6</w:t>
        </w:r>
        <w:r>
          <w:rPr>
            <w:noProof/>
            <w:webHidden/>
          </w:rPr>
          <w:fldChar w:fldCharType="end"/>
        </w:r>
      </w:hyperlink>
    </w:p>
    <w:p w14:paraId="719BFF48" w14:textId="77777777" w:rsidR="00A07D59" w:rsidRDefault="00A07D59">
      <w:pPr>
        <w:pStyle w:val="TOC2"/>
        <w:tabs>
          <w:tab w:val="right" w:leader="dot" w:pos="9395"/>
        </w:tabs>
        <w:rPr>
          <w:noProof/>
        </w:rPr>
      </w:pPr>
      <w:hyperlink w:anchor="_Toc227517077" w:history="1">
        <w:r w:rsidRPr="00E928F0">
          <w:rPr>
            <w:rStyle w:val="Hyperlink"/>
            <w:noProof/>
          </w:rPr>
          <w:t>3.5 Organizarea fișierelor și pasul de build</w:t>
        </w:r>
        <w:r>
          <w:rPr>
            <w:noProof/>
            <w:webHidden/>
          </w:rPr>
          <w:tab/>
        </w:r>
        <w:r>
          <w:rPr>
            <w:noProof/>
            <w:webHidden/>
          </w:rPr>
          <w:fldChar w:fldCharType="begin"/>
        </w:r>
        <w:r>
          <w:rPr>
            <w:noProof/>
            <w:webHidden/>
          </w:rPr>
          <w:instrText xml:space="preserve"> PAGEREF _Toc227517077 \h </w:instrText>
        </w:r>
        <w:r>
          <w:rPr>
            <w:noProof/>
            <w:webHidden/>
          </w:rPr>
        </w:r>
        <w:r>
          <w:rPr>
            <w:noProof/>
            <w:webHidden/>
          </w:rPr>
          <w:fldChar w:fldCharType="separate"/>
        </w:r>
        <w:r>
          <w:rPr>
            <w:noProof/>
            <w:webHidden/>
          </w:rPr>
          <w:t>7</w:t>
        </w:r>
        <w:r>
          <w:rPr>
            <w:noProof/>
            <w:webHidden/>
          </w:rPr>
          <w:fldChar w:fldCharType="end"/>
        </w:r>
      </w:hyperlink>
    </w:p>
    <w:p w14:paraId="089D5336" w14:textId="77777777" w:rsidR="00A07D59" w:rsidRDefault="00A07D59">
      <w:pPr>
        <w:pStyle w:val="TOC1"/>
        <w:tabs>
          <w:tab w:val="right" w:leader="dot" w:pos="9395"/>
        </w:tabs>
        <w:rPr>
          <w:noProof/>
        </w:rPr>
      </w:pPr>
      <w:hyperlink w:anchor="_Toc227517078" w:history="1">
        <w:r w:rsidRPr="00E928F0">
          <w:rPr>
            <w:rStyle w:val="Hyperlink"/>
            <w:noProof/>
          </w:rPr>
          <w:t>4. Prezentarea aplicației</w:t>
        </w:r>
        <w:r>
          <w:rPr>
            <w:noProof/>
            <w:webHidden/>
          </w:rPr>
          <w:tab/>
        </w:r>
        <w:r>
          <w:rPr>
            <w:noProof/>
            <w:webHidden/>
          </w:rPr>
          <w:fldChar w:fldCharType="begin"/>
        </w:r>
        <w:r>
          <w:rPr>
            <w:noProof/>
            <w:webHidden/>
          </w:rPr>
          <w:instrText xml:space="preserve"> PAGEREF _Toc227517078 \h </w:instrText>
        </w:r>
        <w:r>
          <w:rPr>
            <w:noProof/>
            <w:webHidden/>
          </w:rPr>
        </w:r>
        <w:r>
          <w:rPr>
            <w:noProof/>
            <w:webHidden/>
          </w:rPr>
          <w:fldChar w:fldCharType="separate"/>
        </w:r>
        <w:r>
          <w:rPr>
            <w:noProof/>
            <w:webHidden/>
          </w:rPr>
          <w:t>8</w:t>
        </w:r>
        <w:r>
          <w:rPr>
            <w:noProof/>
            <w:webHidden/>
          </w:rPr>
          <w:fldChar w:fldCharType="end"/>
        </w:r>
      </w:hyperlink>
    </w:p>
    <w:p w14:paraId="168E0162" w14:textId="77777777" w:rsidR="00A07D59" w:rsidRDefault="00A07D59">
      <w:pPr>
        <w:pStyle w:val="TOC2"/>
        <w:tabs>
          <w:tab w:val="right" w:leader="dot" w:pos="9395"/>
        </w:tabs>
        <w:rPr>
          <w:noProof/>
        </w:rPr>
      </w:pPr>
      <w:hyperlink w:anchor="_Toc227517079" w:history="1">
        <w:r w:rsidRPr="00E928F0">
          <w:rPr>
            <w:rStyle w:val="Hyperlink"/>
            <w:noProof/>
          </w:rPr>
          <w:t>4.1 Scopul general al site-ului</w:t>
        </w:r>
        <w:r>
          <w:rPr>
            <w:noProof/>
            <w:webHidden/>
          </w:rPr>
          <w:tab/>
        </w:r>
        <w:r>
          <w:rPr>
            <w:noProof/>
            <w:webHidden/>
          </w:rPr>
          <w:fldChar w:fldCharType="begin"/>
        </w:r>
        <w:r>
          <w:rPr>
            <w:noProof/>
            <w:webHidden/>
          </w:rPr>
          <w:instrText xml:space="preserve"> PAGEREF _Toc227517079 \h </w:instrText>
        </w:r>
        <w:r>
          <w:rPr>
            <w:noProof/>
            <w:webHidden/>
          </w:rPr>
        </w:r>
        <w:r>
          <w:rPr>
            <w:noProof/>
            <w:webHidden/>
          </w:rPr>
          <w:fldChar w:fldCharType="separate"/>
        </w:r>
        <w:r>
          <w:rPr>
            <w:noProof/>
            <w:webHidden/>
          </w:rPr>
          <w:t>8</w:t>
        </w:r>
        <w:r>
          <w:rPr>
            <w:noProof/>
            <w:webHidden/>
          </w:rPr>
          <w:fldChar w:fldCharType="end"/>
        </w:r>
      </w:hyperlink>
    </w:p>
    <w:p w14:paraId="60D7BA02" w14:textId="77777777" w:rsidR="00A07D59" w:rsidRDefault="00A07D59">
      <w:pPr>
        <w:pStyle w:val="TOC2"/>
        <w:tabs>
          <w:tab w:val="right" w:leader="dot" w:pos="9395"/>
        </w:tabs>
        <w:rPr>
          <w:noProof/>
        </w:rPr>
      </w:pPr>
      <w:hyperlink w:anchor="_Toc227517080" w:history="1">
        <w:r w:rsidRPr="00E928F0">
          <w:rPr>
            <w:rStyle w:val="Hyperlink"/>
            <w:noProof/>
          </w:rPr>
          <w:t>4.2 Pagina principală</w:t>
        </w:r>
        <w:r>
          <w:rPr>
            <w:noProof/>
            <w:webHidden/>
          </w:rPr>
          <w:tab/>
        </w:r>
        <w:r>
          <w:rPr>
            <w:noProof/>
            <w:webHidden/>
          </w:rPr>
          <w:fldChar w:fldCharType="begin"/>
        </w:r>
        <w:r>
          <w:rPr>
            <w:noProof/>
            <w:webHidden/>
          </w:rPr>
          <w:instrText xml:space="preserve"> PAGEREF _Toc227517080 \h </w:instrText>
        </w:r>
        <w:r>
          <w:rPr>
            <w:noProof/>
            <w:webHidden/>
          </w:rPr>
        </w:r>
        <w:r>
          <w:rPr>
            <w:noProof/>
            <w:webHidden/>
          </w:rPr>
          <w:fldChar w:fldCharType="separate"/>
        </w:r>
        <w:r>
          <w:rPr>
            <w:noProof/>
            <w:webHidden/>
          </w:rPr>
          <w:t>8</w:t>
        </w:r>
        <w:r>
          <w:rPr>
            <w:noProof/>
            <w:webHidden/>
          </w:rPr>
          <w:fldChar w:fldCharType="end"/>
        </w:r>
      </w:hyperlink>
    </w:p>
    <w:p w14:paraId="4F07BB6A" w14:textId="77777777" w:rsidR="00A07D59" w:rsidRDefault="00A07D59">
      <w:pPr>
        <w:pStyle w:val="TOC2"/>
        <w:tabs>
          <w:tab w:val="right" w:leader="dot" w:pos="9395"/>
        </w:tabs>
        <w:rPr>
          <w:noProof/>
        </w:rPr>
      </w:pPr>
      <w:hyperlink w:anchor="_Toc227517081" w:history="1">
        <w:r w:rsidRPr="00E928F0">
          <w:rPr>
            <w:rStyle w:val="Hyperlink"/>
            <w:noProof/>
          </w:rPr>
          <w:t>4.3 Pagina de evenimente și paginile de detaliu</w:t>
        </w:r>
        <w:r>
          <w:rPr>
            <w:noProof/>
            <w:webHidden/>
          </w:rPr>
          <w:tab/>
        </w:r>
        <w:r>
          <w:rPr>
            <w:noProof/>
            <w:webHidden/>
          </w:rPr>
          <w:fldChar w:fldCharType="begin"/>
        </w:r>
        <w:r>
          <w:rPr>
            <w:noProof/>
            <w:webHidden/>
          </w:rPr>
          <w:instrText xml:space="preserve"> PAGEREF _Toc227517081 \h </w:instrText>
        </w:r>
        <w:r>
          <w:rPr>
            <w:noProof/>
            <w:webHidden/>
          </w:rPr>
        </w:r>
        <w:r>
          <w:rPr>
            <w:noProof/>
            <w:webHidden/>
          </w:rPr>
          <w:fldChar w:fldCharType="separate"/>
        </w:r>
        <w:r>
          <w:rPr>
            <w:noProof/>
            <w:webHidden/>
          </w:rPr>
          <w:t>9</w:t>
        </w:r>
        <w:r>
          <w:rPr>
            <w:noProof/>
            <w:webHidden/>
          </w:rPr>
          <w:fldChar w:fldCharType="end"/>
        </w:r>
      </w:hyperlink>
    </w:p>
    <w:p w14:paraId="76AD9F6E" w14:textId="77777777" w:rsidR="00A07D59" w:rsidRDefault="00A07D59">
      <w:pPr>
        <w:pStyle w:val="TOC2"/>
        <w:tabs>
          <w:tab w:val="right" w:leader="dot" w:pos="9395"/>
        </w:tabs>
        <w:rPr>
          <w:noProof/>
        </w:rPr>
      </w:pPr>
      <w:hyperlink w:anchor="_Toc227517082" w:history="1">
        <w:r w:rsidRPr="00E928F0">
          <w:rPr>
            <w:rStyle w:val="Hyperlink"/>
            <w:noProof/>
          </w:rPr>
          <w:t>4.4 Pagina de ghid</w:t>
        </w:r>
        <w:r>
          <w:rPr>
            <w:noProof/>
            <w:webHidden/>
          </w:rPr>
          <w:tab/>
        </w:r>
        <w:r>
          <w:rPr>
            <w:noProof/>
            <w:webHidden/>
          </w:rPr>
          <w:fldChar w:fldCharType="begin"/>
        </w:r>
        <w:r>
          <w:rPr>
            <w:noProof/>
            <w:webHidden/>
          </w:rPr>
          <w:instrText xml:space="preserve"> PAGEREF _Toc227517082 \h </w:instrText>
        </w:r>
        <w:r>
          <w:rPr>
            <w:noProof/>
            <w:webHidden/>
          </w:rPr>
        </w:r>
        <w:r>
          <w:rPr>
            <w:noProof/>
            <w:webHidden/>
          </w:rPr>
          <w:fldChar w:fldCharType="separate"/>
        </w:r>
        <w:r>
          <w:rPr>
            <w:noProof/>
            <w:webHidden/>
          </w:rPr>
          <w:t>10</w:t>
        </w:r>
        <w:r>
          <w:rPr>
            <w:noProof/>
            <w:webHidden/>
          </w:rPr>
          <w:fldChar w:fldCharType="end"/>
        </w:r>
      </w:hyperlink>
    </w:p>
    <w:p w14:paraId="7DCA3B90" w14:textId="77777777" w:rsidR="00A07D59" w:rsidRDefault="00A07D59">
      <w:pPr>
        <w:pStyle w:val="TOC2"/>
        <w:tabs>
          <w:tab w:val="right" w:leader="dot" w:pos="9395"/>
        </w:tabs>
        <w:rPr>
          <w:noProof/>
        </w:rPr>
      </w:pPr>
      <w:hyperlink w:anchor="_Toc227517083" w:history="1">
        <w:r w:rsidRPr="00E928F0">
          <w:rPr>
            <w:rStyle w:val="Hyperlink"/>
            <w:noProof/>
          </w:rPr>
          <w:t>4.5 Pagina Platforme Jocuri</w:t>
        </w:r>
        <w:r>
          <w:rPr>
            <w:noProof/>
            <w:webHidden/>
          </w:rPr>
          <w:tab/>
        </w:r>
        <w:r>
          <w:rPr>
            <w:noProof/>
            <w:webHidden/>
          </w:rPr>
          <w:fldChar w:fldCharType="begin"/>
        </w:r>
        <w:r>
          <w:rPr>
            <w:noProof/>
            <w:webHidden/>
          </w:rPr>
          <w:instrText xml:space="preserve"> PAGEREF _Toc227517083 \h </w:instrText>
        </w:r>
        <w:r>
          <w:rPr>
            <w:noProof/>
            <w:webHidden/>
          </w:rPr>
        </w:r>
        <w:r>
          <w:rPr>
            <w:noProof/>
            <w:webHidden/>
          </w:rPr>
          <w:fldChar w:fldCharType="separate"/>
        </w:r>
        <w:r>
          <w:rPr>
            <w:noProof/>
            <w:webHidden/>
          </w:rPr>
          <w:t>10</w:t>
        </w:r>
        <w:r>
          <w:rPr>
            <w:noProof/>
            <w:webHidden/>
          </w:rPr>
          <w:fldChar w:fldCharType="end"/>
        </w:r>
      </w:hyperlink>
    </w:p>
    <w:p w14:paraId="525C0636" w14:textId="77777777" w:rsidR="00A07D59" w:rsidRDefault="00A07D59">
      <w:pPr>
        <w:pStyle w:val="TOC2"/>
        <w:tabs>
          <w:tab w:val="right" w:leader="dot" w:pos="9395"/>
        </w:tabs>
        <w:rPr>
          <w:noProof/>
        </w:rPr>
      </w:pPr>
      <w:hyperlink w:anchor="_Toc227517084" w:history="1">
        <w:r w:rsidRPr="00E928F0">
          <w:rPr>
            <w:rStyle w:val="Hyperlink"/>
            <w:noProof/>
          </w:rPr>
          <w:t>4.6 Pagina Jocuri</w:t>
        </w:r>
        <w:r>
          <w:rPr>
            <w:noProof/>
            <w:webHidden/>
          </w:rPr>
          <w:tab/>
        </w:r>
        <w:r>
          <w:rPr>
            <w:noProof/>
            <w:webHidden/>
          </w:rPr>
          <w:fldChar w:fldCharType="begin"/>
        </w:r>
        <w:r>
          <w:rPr>
            <w:noProof/>
            <w:webHidden/>
          </w:rPr>
          <w:instrText xml:space="preserve"> PAGEREF _Toc227517084 \h </w:instrText>
        </w:r>
        <w:r>
          <w:rPr>
            <w:noProof/>
            <w:webHidden/>
          </w:rPr>
        </w:r>
        <w:r>
          <w:rPr>
            <w:noProof/>
            <w:webHidden/>
          </w:rPr>
          <w:fldChar w:fldCharType="separate"/>
        </w:r>
        <w:r>
          <w:rPr>
            <w:noProof/>
            <w:webHidden/>
          </w:rPr>
          <w:t>11</w:t>
        </w:r>
        <w:r>
          <w:rPr>
            <w:noProof/>
            <w:webHidden/>
          </w:rPr>
          <w:fldChar w:fldCharType="end"/>
        </w:r>
      </w:hyperlink>
    </w:p>
    <w:p w14:paraId="2F672C0C" w14:textId="77777777" w:rsidR="00A07D59" w:rsidRDefault="00A07D59">
      <w:pPr>
        <w:pStyle w:val="TOC2"/>
        <w:tabs>
          <w:tab w:val="right" w:leader="dot" w:pos="9395"/>
        </w:tabs>
        <w:rPr>
          <w:noProof/>
        </w:rPr>
      </w:pPr>
      <w:hyperlink w:anchor="_Toc227517085" w:history="1">
        <w:r w:rsidRPr="00E928F0">
          <w:rPr>
            <w:rStyle w:val="Hyperlink"/>
            <w:noProof/>
          </w:rPr>
          <w:t>4.7 Pagina Comunitate</w:t>
        </w:r>
        <w:r>
          <w:rPr>
            <w:noProof/>
            <w:webHidden/>
          </w:rPr>
          <w:tab/>
        </w:r>
        <w:r>
          <w:rPr>
            <w:noProof/>
            <w:webHidden/>
          </w:rPr>
          <w:fldChar w:fldCharType="begin"/>
        </w:r>
        <w:r>
          <w:rPr>
            <w:noProof/>
            <w:webHidden/>
          </w:rPr>
          <w:instrText xml:space="preserve"> PAGEREF _Toc227517085 \h </w:instrText>
        </w:r>
        <w:r>
          <w:rPr>
            <w:noProof/>
            <w:webHidden/>
          </w:rPr>
        </w:r>
        <w:r>
          <w:rPr>
            <w:noProof/>
            <w:webHidden/>
          </w:rPr>
          <w:fldChar w:fldCharType="separate"/>
        </w:r>
        <w:r>
          <w:rPr>
            <w:noProof/>
            <w:webHidden/>
          </w:rPr>
          <w:t>11</w:t>
        </w:r>
        <w:r>
          <w:rPr>
            <w:noProof/>
            <w:webHidden/>
          </w:rPr>
          <w:fldChar w:fldCharType="end"/>
        </w:r>
      </w:hyperlink>
    </w:p>
    <w:p w14:paraId="24118773" w14:textId="77777777" w:rsidR="00A07D59" w:rsidRDefault="00A07D59">
      <w:pPr>
        <w:pStyle w:val="TOC2"/>
        <w:tabs>
          <w:tab w:val="right" w:leader="dot" w:pos="9395"/>
        </w:tabs>
        <w:rPr>
          <w:noProof/>
        </w:rPr>
      </w:pPr>
      <w:hyperlink w:anchor="_Toc227517086" w:history="1">
        <w:r w:rsidRPr="00E928F0">
          <w:rPr>
            <w:rStyle w:val="Hyperlink"/>
            <w:noProof/>
          </w:rPr>
          <w:t>4.8 Avantaje, limite și posibile îmbunătățiri</w:t>
        </w:r>
        <w:r>
          <w:rPr>
            <w:noProof/>
            <w:webHidden/>
          </w:rPr>
          <w:tab/>
        </w:r>
        <w:r>
          <w:rPr>
            <w:noProof/>
            <w:webHidden/>
          </w:rPr>
          <w:fldChar w:fldCharType="begin"/>
        </w:r>
        <w:r>
          <w:rPr>
            <w:noProof/>
            <w:webHidden/>
          </w:rPr>
          <w:instrText xml:space="preserve"> PAGEREF _Toc227517086 \h </w:instrText>
        </w:r>
        <w:r>
          <w:rPr>
            <w:noProof/>
            <w:webHidden/>
          </w:rPr>
        </w:r>
        <w:r>
          <w:rPr>
            <w:noProof/>
            <w:webHidden/>
          </w:rPr>
          <w:fldChar w:fldCharType="separate"/>
        </w:r>
        <w:r>
          <w:rPr>
            <w:noProof/>
            <w:webHidden/>
          </w:rPr>
          <w:t>12</w:t>
        </w:r>
        <w:r>
          <w:rPr>
            <w:noProof/>
            <w:webHidden/>
          </w:rPr>
          <w:fldChar w:fldCharType="end"/>
        </w:r>
      </w:hyperlink>
    </w:p>
    <w:p w14:paraId="4F861E5E" w14:textId="77777777" w:rsidR="00A07D59" w:rsidRDefault="00A07D59">
      <w:pPr>
        <w:pStyle w:val="TOC1"/>
        <w:tabs>
          <w:tab w:val="right" w:leader="dot" w:pos="9395"/>
        </w:tabs>
        <w:rPr>
          <w:noProof/>
        </w:rPr>
      </w:pPr>
      <w:hyperlink w:anchor="_Toc227517087" w:history="1">
        <w:r w:rsidRPr="00E928F0">
          <w:rPr>
            <w:rStyle w:val="Hyperlink"/>
            <w:noProof/>
          </w:rPr>
          <w:t>5. Concluzii</w:t>
        </w:r>
        <w:r>
          <w:rPr>
            <w:noProof/>
            <w:webHidden/>
          </w:rPr>
          <w:tab/>
        </w:r>
        <w:r>
          <w:rPr>
            <w:noProof/>
            <w:webHidden/>
          </w:rPr>
          <w:fldChar w:fldCharType="begin"/>
        </w:r>
        <w:r>
          <w:rPr>
            <w:noProof/>
            <w:webHidden/>
          </w:rPr>
          <w:instrText xml:space="preserve"> PAGEREF _Toc227517087 \h </w:instrText>
        </w:r>
        <w:r>
          <w:rPr>
            <w:noProof/>
            <w:webHidden/>
          </w:rPr>
        </w:r>
        <w:r>
          <w:rPr>
            <w:noProof/>
            <w:webHidden/>
          </w:rPr>
          <w:fldChar w:fldCharType="separate"/>
        </w:r>
        <w:r>
          <w:rPr>
            <w:noProof/>
            <w:webHidden/>
          </w:rPr>
          <w:t>13</w:t>
        </w:r>
        <w:r>
          <w:rPr>
            <w:noProof/>
            <w:webHidden/>
          </w:rPr>
          <w:fldChar w:fldCharType="end"/>
        </w:r>
      </w:hyperlink>
    </w:p>
    <w:p w14:paraId="6747E2F3" w14:textId="77777777" w:rsidR="00A07D59" w:rsidRDefault="00A07D59">
      <w:pPr>
        <w:pStyle w:val="TOC1"/>
        <w:tabs>
          <w:tab w:val="right" w:leader="dot" w:pos="9395"/>
        </w:tabs>
        <w:rPr>
          <w:noProof/>
        </w:rPr>
      </w:pPr>
      <w:hyperlink w:anchor="_Toc227517088" w:history="1">
        <w:r w:rsidRPr="00E928F0">
          <w:rPr>
            <w:rStyle w:val="Hyperlink"/>
            <w:noProof/>
          </w:rPr>
          <w:t>6. Bibliografie</w:t>
        </w:r>
        <w:r>
          <w:rPr>
            <w:noProof/>
            <w:webHidden/>
          </w:rPr>
          <w:tab/>
        </w:r>
        <w:r>
          <w:rPr>
            <w:noProof/>
            <w:webHidden/>
          </w:rPr>
          <w:fldChar w:fldCharType="begin"/>
        </w:r>
        <w:r>
          <w:rPr>
            <w:noProof/>
            <w:webHidden/>
          </w:rPr>
          <w:instrText xml:space="preserve"> PAGEREF _Toc227517088 \h </w:instrText>
        </w:r>
        <w:r>
          <w:rPr>
            <w:noProof/>
            <w:webHidden/>
          </w:rPr>
        </w:r>
        <w:r>
          <w:rPr>
            <w:noProof/>
            <w:webHidden/>
          </w:rPr>
          <w:fldChar w:fldCharType="separate"/>
        </w:r>
        <w:r>
          <w:rPr>
            <w:noProof/>
            <w:webHidden/>
          </w:rPr>
          <w:t>13</w:t>
        </w:r>
        <w:r>
          <w:rPr>
            <w:noProof/>
            <w:webHidden/>
          </w:rPr>
          <w:fldChar w:fldCharType="end"/>
        </w:r>
      </w:hyperlink>
    </w:p>
    <w:p w14:paraId="4BDA6635" w14:textId="77777777" w:rsidR="002672DF" w:rsidRDefault="00A07D59">
      <w:r>
        <w:fldChar w:fldCharType="end"/>
      </w:r>
    </w:p>
    <w:p w14:paraId="148FE89B" w14:textId="77777777" w:rsidR="002672DF" w:rsidRDefault="00A07D59">
      <w:r>
        <w:br w:type="page"/>
      </w:r>
    </w:p>
    <w:p w14:paraId="6FDB449E" w14:textId="77777777" w:rsidR="002672DF" w:rsidRDefault="00A07D59">
      <w:pPr>
        <w:pStyle w:val="Heading1"/>
      </w:pPr>
      <w:bookmarkStart w:id="0" w:name="_Toc227517070"/>
      <w:r>
        <w:rPr>
          <w:rFonts w:ascii="Times New Roman" w:eastAsia="Times New Roman" w:hAnsi="Times New Roman"/>
        </w:rPr>
        <w:lastRenderedPageBreak/>
        <w:t>1. Argument asupra temei alese</w:t>
      </w:r>
      <w:bookmarkEnd w:id="0"/>
    </w:p>
    <w:p w14:paraId="49E45816" w14:textId="77777777" w:rsidR="002672DF" w:rsidRDefault="00A07D59">
      <w:pPr>
        <w:jc w:val="both"/>
      </w:pPr>
      <w:r>
        <w:t>Am ales să realizez acest proiect pe tema jocurilor video pentru că este un</w:t>
      </w:r>
      <w:r>
        <w:t xml:space="preserve"> domeniu care mă interesează de mai mult timp și cu care am avut contact aproape zilnic, atât ca utilizator, cât și ca persoană care urmărește ce se întâmplă în jurul lansărilor, al platformelor și al comunităților online. Mi s-a părut mai ușor să lucrez s</w:t>
      </w:r>
      <w:r>
        <w:t>erios la o aplicație atunci când tema nu îmi este străină, iar în cazul de față chiar am simțit că pot construi ceva care mă reprezintă.</w:t>
      </w:r>
    </w:p>
    <w:p w14:paraId="5814130A" w14:textId="77777777" w:rsidR="002672DF" w:rsidRDefault="00A07D59">
      <w:pPr>
        <w:jc w:val="both"/>
      </w:pPr>
      <w:r>
        <w:t>În momentul în care am început să mă gândesc la atestat, nu am vrut să fac un site foarte rece, plin doar de text și im</w:t>
      </w:r>
      <w:r>
        <w:t>agini puse una după alta. Am vrut o temă care să îmi permită să combin partea tehnică cu o prezentare mai atractivă vizual. Jocurile video oferă exact acest lucru, pentru că poți vorbi despre recomandări, ghiduri, evenimente, platforme și păreri ale comuni</w:t>
      </w:r>
      <w:r>
        <w:t>tății fără să forțezi deloc structura proiectului.</w:t>
      </w:r>
    </w:p>
    <w:p w14:paraId="152B58AD" w14:textId="77777777" w:rsidR="002672DF" w:rsidRDefault="00A07D59">
      <w:pPr>
        <w:jc w:val="both"/>
      </w:pPr>
      <w:r>
        <w:t>Un alt motiv pentru care am ales această temă este faptul că un astfel de site poate fi înțeles ușor de aproape orice utilizator. Chiar și o persoană care nu este pasionată de informatică poate naviga fără</w:t>
      </w:r>
      <w:r>
        <w:t xml:space="preserve"> probleme prin pagini, poate vedea cum sunt organizate informațiile și poate observa rolul fiecărei secțiuni. Din punctul meu de vedere, un proiect bun pentru atestat nu trebuie să fie complicat doar de dragul complexității, ci trebuie să arate clar că aut</w:t>
      </w:r>
      <w:r>
        <w:t>orul înțelege ce face și că poate explica aplicația într-un mod logic.</w:t>
      </w:r>
    </w:p>
    <w:p w14:paraId="3AF5A9DB" w14:textId="77777777" w:rsidR="002672DF" w:rsidRDefault="00A07D59">
      <w:pPr>
        <w:jc w:val="both"/>
      </w:pPr>
      <w:r>
        <w:t>Tema mi-a permis și să lucrez pe mai multe direcții în același timp. Pe de o parte, am avut partea de structură HTML, adică organizarea paginilor și a conținutului. Pe de altă parte, am</w:t>
      </w:r>
      <w:r>
        <w:t xml:space="preserve"> avut partea de stilizare, unde am urmărit să creez o identitate vizuală potrivită pentru universul gaming. În plus, am introdus și interactivitate prin JavaScript, pentru ca site-ul să nu rămână doar o colecție de pagini statice.</w:t>
      </w:r>
    </w:p>
    <w:p w14:paraId="7D821B8F" w14:textId="77777777" w:rsidR="002672DF" w:rsidRDefault="00A07D59">
      <w:pPr>
        <w:jc w:val="both"/>
      </w:pPr>
      <w:r>
        <w:t>Față de o variantă mai ve</w:t>
      </w:r>
      <w:r>
        <w:t>che a proiectului, structura actuală este mai bine organizată și mai apropiată de modul în care se lucrează astăzi pe front-end. Stilizarea nu mai este făcută doar prin reguli CSS scrise manual, ci folosește și Tailwind CSS, ceea ce m-a ajutat să construie</w:t>
      </w:r>
      <w:r>
        <w:t>sc mai rapid componente și să păstrez mai ușor coerența între pagini. În același timp, am păstrat și un fișier separat pentru comportamentele vizuale și pentru interactivitate.</w:t>
      </w:r>
    </w:p>
    <w:p w14:paraId="03683776" w14:textId="77777777" w:rsidR="002672DF" w:rsidRDefault="00A07D59">
      <w:pPr>
        <w:jc w:val="both"/>
      </w:pPr>
      <w:r>
        <w:t>Consider că tema aleasă este potrivită pentru un atestat deoarece îmbină cunoșt</w:t>
      </w:r>
      <w:r>
        <w:t xml:space="preserve">ințe de HTML, CSS, JavaScript, organizarea fișierelor, folosirea unui pachet de build și gândirea unei interfețe care să fie și plăcută, și clară. În plus, rezultatul final este un site pe care îl pot prezenta </w:t>
      </w:r>
      <w:r>
        <w:lastRenderedPageBreak/>
        <w:t>ușor și pe care îl pot explica pas cu pas, făr</w:t>
      </w:r>
      <w:r>
        <w:t>ă să mă bazez pe lucruri pe care doar le-am copiat fără să le înțeleg.</w:t>
      </w:r>
    </w:p>
    <w:p w14:paraId="50245CBE" w14:textId="77777777" w:rsidR="002672DF" w:rsidRDefault="00A07D59">
      <w:pPr>
        <w:pStyle w:val="Heading1"/>
      </w:pPr>
      <w:bookmarkStart w:id="1" w:name="_Toc227517071"/>
      <w:r>
        <w:rPr>
          <w:rFonts w:ascii="Times New Roman" w:eastAsia="Times New Roman" w:hAnsi="Times New Roman"/>
        </w:rPr>
        <w:t>2. Introducere</w:t>
      </w:r>
      <w:bookmarkEnd w:id="1"/>
    </w:p>
    <w:p w14:paraId="1E06CBAD" w14:textId="77777777" w:rsidR="002672DF" w:rsidRDefault="00A07D59">
      <w:pPr>
        <w:jc w:val="both"/>
      </w:pPr>
      <w:r>
        <w:t xml:space="preserve">Dezvoltarea web a devenit în ultimii ani una dintre cele mai accesibile și mai răspândite direcții din informatică. Un site poate fi realizat de la nivel foarte </w:t>
      </w:r>
      <w:r>
        <w:t>simplu, cu pagini statice și text, până la aplicații complexe care comunică permanent cu servere și baze de date. Tocmai de aceea, realizarea unui proiect web reprezintă o metodă bună de a demonstra cunoștințe practice și capacitatea de a organiza informaț</w:t>
      </w:r>
      <w:r>
        <w:t>ia într-o formă ușor de utilizat.</w:t>
      </w:r>
    </w:p>
    <w:p w14:paraId="05C07FD9" w14:textId="77777777" w:rsidR="002672DF" w:rsidRDefault="00A07D59">
      <w:pPr>
        <w:jc w:val="both"/>
      </w:pPr>
      <w:r>
        <w:t>La baza oricărui site se află trei componente importante. Prima este HTML, care descrie structura paginii și arată browserului ce elemente trebuie să existe: titluri, paragrafe, imagini, secțiuni, linkuri sau liste. A doua</w:t>
      </w:r>
      <w:r>
        <w:t xml:space="preserve"> este CSS, care se ocupă de partea vizuală: culori, poziționare, spațiere, fonturi și felul în care arată interfața pe ecran. A treia este JavaScript, limbajul care adaugă comportament și face posibilă interacțiunea cu utilizatorul.</w:t>
      </w:r>
    </w:p>
    <w:p w14:paraId="44F54CB2" w14:textId="77777777" w:rsidR="002672DF" w:rsidRDefault="00A07D59">
      <w:pPr>
        <w:jc w:val="both"/>
      </w:pPr>
      <w:r>
        <w:t>În proiectul meu, acest</w:t>
      </w:r>
      <w:r>
        <w:t>e componente lucrează împreună într-o formă echilibrată. HTML-ul organizează conținutul fiecărei pagini, CSS-ul generat cu ajutorul Tailwind CSS se ocupă de majoritatea stilizării, iar JavaScript-ul adaugă efecte simple, dar utile. Astfel, rezultatul nu es</w:t>
      </w:r>
      <w:r>
        <w:t>te doar o colecție de pagini colorate, ci o aplicație web statică bine structurată, cu un aspect modern și cu suficiente elemente interactive cât să fie clar că site-ul a fost gândit, nu doar decorat.</w:t>
      </w:r>
    </w:p>
    <w:p w14:paraId="118C3098" w14:textId="77777777" w:rsidR="002672DF" w:rsidRDefault="00A07D59">
      <w:pPr>
        <w:jc w:val="both"/>
      </w:pPr>
      <w:r>
        <w:t>Tema jocurilor video se potrivește foarte bine cu mediu</w:t>
      </w:r>
      <w:r>
        <w:t>l web deoarece informațiile pot fi împărțite pe categorii clare. În acest proiect există o pagină principală, o pagină de evenimente, trei pagini de detaliu pentru evenimente, o pagină de ghid, o pagină pentru platforme de joc, o pagină cu recomandări de j</w:t>
      </w:r>
      <w:r>
        <w:t>ocuri și o pagină dedicată comunității. Fiecare dintre aceste zone are rolul ei și contribuie la imaginea de ansamblu a aplicației.</w:t>
      </w:r>
    </w:p>
    <w:p w14:paraId="4A30E839" w14:textId="77777777" w:rsidR="002672DF" w:rsidRDefault="00A07D59">
      <w:pPr>
        <w:jc w:val="both"/>
      </w:pPr>
      <w:r>
        <w:t>Dincolo de conținutul propriu-zis, proiectul este important și pentru că arată cum se poate trece de la o variantă simplă la</w:t>
      </w:r>
      <w:r>
        <w:t xml:space="preserve"> una mai organizată. Varianta actuală folosește fonturi locale, un pachet pentru generarea CSS-ului și o temă vizuală stabilită coerent. Cu alte cuvinte, site-ul nu mai este doar un exercițiu de început, ci un proiect de nivel bun pentru un elev de liceu c</w:t>
      </w:r>
      <w:r>
        <w:t>are vrea să arate că înțelege noțiunile de bază și știe să le pună în practică.</w:t>
      </w:r>
    </w:p>
    <w:p w14:paraId="5149A49A" w14:textId="77777777" w:rsidR="002672DF" w:rsidRDefault="00A07D59">
      <w:pPr>
        <w:pStyle w:val="Heading1"/>
      </w:pPr>
      <w:bookmarkStart w:id="2" w:name="_Toc227517072"/>
      <w:r>
        <w:rPr>
          <w:rFonts w:ascii="Times New Roman" w:eastAsia="Times New Roman" w:hAnsi="Times New Roman"/>
        </w:rPr>
        <w:lastRenderedPageBreak/>
        <w:t>3. Suport teoretic folosit și tehnici de programare</w:t>
      </w:r>
      <w:bookmarkEnd w:id="2"/>
    </w:p>
    <w:p w14:paraId="113C963E" w14:textId="77777777" w:rsidR="002672DF" w:rsidRDefault="00A07D59">
      <w:pPr>
        <w:pStyle w:val="Heading2"/>
      </w:pPr>
      <w:bookmarkStart w:id="3" w:name="_Toc227517073"/>
      <w:r>
        <w:rPr>
          <w:rFonts w:ascii="Times New Roman" w:eastAsia="Times New Roman" w:hAnsi="Times New Roman"/>
        </w:rPr>
        <w:t>3.1 Structura HTML</w:t>
      </w:r>
      <w:bookmarkEnd w:id="3"/>
    </w:p>
    <w:p w14:paraId="5C5C8A62" w14:textId="77777777" w:rsidR="002672DF" w:rsidRDefault="00A07D59">
      <w:pPr>
        <w:jc w:val="both"/>
      </w:pPr>
      <w:r>
        <w:t>HTML, adică HyperText Markup Language, este limbajul de marcare folosit pentru construirea structurii une</w:t>
      </w:r>
      <w:r>
        <w:t>i pagini web. În acest proiect, fiecare pagină pornește de la aceeași schemă de bază: secțiunea head conține metadatele, titlul paginii și legăturile către fișierele CSS și JavaScript, iar secțiunea body conține zona vizibilă a aplicației. Această împărțir</w:t>
      </w:r>
      <w:r>
        <w:t>e mi-a permis să păstrez un model comun pe toate paginile și să evit diferențe inutile între ele.</w:t>
      </w:r>
    </w:p>
    <w:p w14:paraId="6535C4D7" w14:textId="77777777" w:rsidR="002672DF" w:rsidRDefault="00A07D59">
      <w:pPr>
        <w:jc w:val="both"/>
      </w:pPr>
      <w:r>
        <w:t>Am folosit elemente semantice precum header, main, section, article, nav și footer. Aceste marcaje nu au fost alese întâmplător. Ele fac codul mai clar și mai</w:t>
      </w:r>
      <w:r>
        <w:t xml:space="preserve"> ușor de urmărit atunci când revii asupra proiectului. De exemplu, într-o pagină precum index.html este evident unde începe antetul, unde este conținutul principal și unde se termină pagina. Acest lucru ajută atât la organizare, cât și la accesibilitate.</w:t>
      </w:r>
    </w:p>
    <w:p w14:paraId="5ACD53E1" w14:textId="77777777" w:rsidR="002672DF" w:rsidRDefault="00A07D59">
      <w:pPr>
        <w:jc w:val="both"/>
      </w:pPr>
      <w:r>
        <w:t>Î</w:t>
      </w:r>
      <w:r>
        <w:t>n cadrul paginilor, informația este împărțită în blocuri logice. Pe pagina principală există o zonă hero, apoi secțiuni pentru noutăți, ghiduri, calendar și acces rapid către restul site-ului. Pe alte pagini, structura este mai simplă, dar păstrează aceeaș</w:t>
      </w:r>
      <w:r>
        <w:t>i idee de bază: un banner introductiv și una sau două secțiuni principale cu informațiile importante. Am urmărit să nu aglomerez inutil paginile și să existe o ordine clară a lecturii.</w:t>
      </w:r>
    </w:p>
    <w:p w14:paraId="1217CE89" w14:textId="77777777" w:rsidR="002672DF" w:rsidRDefault="00A07D59">
      <w:pPr>
        <w:pStyle w:val="Heading2"/>
      </w:pPr>
      <w:bookmarkStart w:id="4" w:name="_Toc227517074"/>
      <w:r>
        <w:rPr>
          <w:rFonts w:ascii="Times New Roman" w:eastAsia="Times New Roman" w:hAnsi="Times New Roman"/>
        </w:rPr>
        <w:t>3.2 CSS, Tailwind CSS și organizarea stilizării</w:t>
      </w:r>
      <w:bookmarkEnd w:id="4"/>
    </w:p>
    <w:p w14:paraId="365B118C" w14:textId="77777777" w:rsidR="002672DF" w:rsidRDefault="00A07D59">
      <w:pPr>
        <w:jc w:val="both"/>
      </w:pPr>
      <w:r>
        <w:t>Pentru partea de stiliz</w:t>
      </w:r>
      <w:r>
        <w:t>are, proiectul actual folosește Tailwind CSS v4. Asta înseamnă că o mare parte din aspectul vizual este controlată direct prin clase utilitare aplicate în fișierele HTML. În loc să scriu de fiecare dată reguli lungi într-un fișier CSS clasic, am folosit cl</w:t>
      </w:r>
      <w:r>
        <w:t>ase pentru spațiere, culori, dimensiuni, grile, flexbox, umbre și efecte vizuale. Metoda aceasta m-a ajutat să lucrez mai rapid și să păstrez coerența între pagini.</w:t>
      </w:r>
    </w:p>
    <w:p w14:paraId="5EBCEF0A" w14:textId="77777777" w:rsidR="002672DF" w:rsidRDefault="00A07D59">
      <w:pPr>
        <w:jc w:val="both"/>
      </w:pPr>
      <w:r>
        <w:t>Fișierul tailwind-input.css conține importul Tailwind și definițiile pentru tema proiectulu</w:t>
      </w:r>
      <w:r>
        <w:t>i. Acolo sunt declarate culorile principale, fonturile folosite și câteva valori de bază, cum ar fi umbra folosită pentru panouri. Tot în acest fișier este indicată și sursa pe care Tailwind trebuie să o analizeze, adică fișierele HTML și scriptul JavaScri</w:t>
      </w:r>
      <w:r>
        <w:t>pt. Pe baza acestor surse este generat fișierul final tailwind.css, care este cel inclus în pagini.</w:t>
      </w:r>
    </w:p>
    <w:p w14:paraId="112B41E8" w14:textId="77777777" w:rsidR="002672DF" w:rsidRDefault="00A07D59">
      <w:pPr>
        <w:jc w:val="both"/>
      </w:pPr>
      <w:r>
        <w:lastRenderedPageBreak/>
        <w:t>Pe lângă fișierul generat de Tailwind, proiectul mai folosește și style.css. Rolul lui este mai restrâns, dar important. Acolo se află regulile pentru eleme</w:t>
      </w:r>
      <w:r>
        <w:t>ntele care apar odată cu JavaScript-ul, cum ar fi efectul de reveal la scroll, afișarea slide-urilor active și stilizarea punctelor de navigare din slider. Cu alte cuvinte, tailwind.css se ocupă de partea principală de prezentare, iar style.css completează</w:t>
      </w:r>
      <w:r>
        <w:t xml:space="preserve"> locurile unde era mai simplu să folosesc reguli clasice.</w:t>
      </w:r>
    </w:p>
    <w:p w14:paraId="438C0AA4" w14:textId="77777777" w:rsidR="002672DF" w:rsidRDefault="00A07D59">
      <w:pPr>
        <w:pStyle w:val="Heading2"/>
      </w:pPr>
      <w:bookmarkStart w:id="5" w:name="_Toc227517075"/>
      <w:r>
        <w:rPr>
          <w:rFonts w:ascii="Times New Roman" w:eastAsia="Times New Roman" w:hAnsi="Times New Roman"/>
        </w:rPr>
        <w:t>3.3 Fonturi locale și identitate vizuală</w:t>
      </w:r>
      <w:bookmarkEnd w:id="5"/>
    </w:p>
    <w:p w14:paraId="6E81199B" w14:textId="77777777" w:rsidR="002672DF" w:rsidRDefault="00A07D59">
      <w:pPr>
        <w:jc w:val="both"/>
      </w:pPr>
      <w:r>
        <w:t>Un detaliu important în varianta actuală a proiectului este folosirea fonturilor locale. În loc să depind permanent de un serviciu extern, am salvat în proie</w:t>
      </w:r>
      <w:r>
        <w:t>ct fișierele necesare pentru Orbitron și Space Grotesk. Acestea sunt declarate în fonts.css prin regula @font-face. Avantajul este că site-ul își păstrează stilul vizual fără să depindă complet de o încărcare externă a fonturilor și, în același timp, struc</w:t>
      </w:r>
      <w:r>
        <w:t>tura proiectului este mai clară.</w:t>
      </w:r>
    </w:p>
    <w:p w14:paraId="69C03BF4" w14:textId="77777777" w:rsidR="002672DF" w:rsidRDefault="00A07D59">
      <w:pPr>
        <w:jc w:val="both"/>
      </w:pPr>
      <w:r>
        <w:t xml:space="preserve">Din punct de vedere vizual, am ales o direcție inspirată de zona gaming și science-fiction. Culorile de bază sunt închise, iar accentele sunt date de tonuri cyan, roz și galben cald. Titlurile folosesc fontul </w:t>
      </w:r>
      <w:r>
        <w:t>Orbitron, care are un aspect mai tehnic și mai energic, iar textul de bază folosește Space Grotesk, un font mai lizibil pentru paragrafe. Astfel, site-ul are o identitate vizuală proprie și nu seamănă cu un model generic făcut în grabă.</w:t>
      </w:r>
    </w:p>
    <w:p w14:paraId="0EC8E82B" w14:textId="77777777" w:rsidR="002672DF" w:rsidRDefault="00A07D59">
      <w:pPr>
        <w:pStyle w:val="Heading2"/>
      </w:pPr>
      <w:bookmarkStart w:id="6" w:name="_Toc227517076"/>
      <w:r>
        <w:rPr>
          <w:rFonts w:ascii="Times New Roman" w:eastAsia="Times New Roman" w:hAnsi="Times New Roman"/>
        </w:rPr>
        <w:t>3.4 JavaScript și p</w:t>
      </w:r>
      <w:r>
        <w:rPr>
          <w:rFonts w:ascii="Times New Roman" w:eastAsia="Times New Roman" w:hAnsi="Times New Roman"/>
        </w:rPr>
        <w:t>artea interactivă</w:t>
      </w:r>
      <w:bookmarkEnd w:id="6"/>
    </w:p>
    <w:p w14:paraId="4C7F7C02" w14:textId="77777777" w:rsidR="002672DF" w:rsidRDefault="00A07D59">
      <w:pPr>
        <w:jc w:val="both"/>
      </w:pPr>
      <w:r>
        <w:t>JavaScript-ul proiectului este concentrat în fișierul script.js. La încărcarea documentului este apelat evenimentul DOMContentLoaded, după care sunt pornite trei funcții principale: initSmoothScroll, initRevealOnScroll și initReviewSlider</w:t>
      </w:r>
      <w:r>
        <w:t>. Mi-am dorit ca scriptul să fie scurt și clar, fără cod complicat în mod inutil. Din acest motiv, fiecare funcție are un rol separat și bine delimitat.</w:t>
      </w:r>
    </w:p>
    <w:p w14:paraId="51C53004" w14:textId="77777777" w:rsidR="002672DF" w:rsidRDefault="00A07D59">
      <w:pPr>
        <w:jc w:val="both"/>
      </w:pPr>
      <w:r>
        <w:t>Funcția initSmoothScroll se ocupă de linkurile interne care trimit către o secțiune din aceeași pagină.</w:t>
      </w:r>
      <w:r>
        <w:t xml:space="preserve"> În loc ca browserul să sară brusc la ancora respectivă, funcția calculează poziția finală și pornește o deplasare lină, ținând cont și de înălțimea headerului sticky. Din punct de vedere vizual, efectul este simplu, dar face navigarea să pară mai atent lu</w:t>
      </w:r>
      <w:r>
        <w:t>crată.</w:t>
      </w:r>
    </w:p>
    <w:p w14:paraId="14CFFABF" w14:textId="77777777" w:rsidR="002672DF" w:rsidRDefault="00A07D59">
      <w:pPr>
        <w:jc w:val="both"/>
      </w:pPr>
      <w:r>
        <w:t>Funcția initRevealOnScroll folosește IntersectionObserver pentru a detecta momentul în care anumite elemente intră în zona vizibilă a ecranului. Când acest lucru se întâmplă, elementul primește clasa is-visible, iar CSS-ul îi schimbă opacitatea și p</w:t>
      </w:r>
      <w:r>
        <w:t xml:space="preserve">oziția. Dacă browserul nu suportă </w:t>
      </w:r>
      <w:r>
        <w:lastRenderedPageBreak/>
        <w:t>această tehnologie, scriptul afișează elementele direct. În felul acesta, comportamentul rămâne corect chiar și în scenarii mai simple.</w:t>
      </w:r>
    </w:p>
    <w:p w14:paraId="09D33D71" w14:textId="77777777" w:rsidR="002672DF" w:rsidRDefault="00A07D59">
      <w:pPr>
        <w:jc w:val="both"/>
      </w:pPr>
      <w:r>
        <w:t>Cea mai interactivă zonă a proiectului este sliderul de review-uri din pagina comunita</w:t>
      </w:r>
      <w:r>
        <w:t>te.html. Acolo, JavaScript-ul generează butoanele de tip dot, schimbă slide-ul activ, actualizează atributele de accesibilitate și pornește o rotație automată la fiecare cinci secunde. În plus, la hover sau focus, rotația automată este oprită, ca utilizato</w:t>
      </w:r>
      <w:r>
        <w:t>rul să poată citi liniștit conținutul. Este o funcționalitate simplă, dar suficientă pentru a arăta folosirea practică a limbajului JavaScript.</w:t>
      </w:r>
    </w:p>
    <w:p w14:paraId="07E8D98B" w14:textId="77777777" w:rsidR="002672DF" w:rsidRDefault="00A07D59">
      <w:pPr>
        <w:pStyle w:val="Heading2"/>
      </w:pPr>
      <w:bookmarkStart w:id="7" w:name="_Toc227517077"/>
      <w:r>
        <w:rPr>
          <w:rFonts w:ascii="Times New Roman" w:eastAsia="Times New Roman" w:hAnsi="Times New Roman"/>
        </w:rPr>
        <w:t>3.5 Organizarea fișierelor și pasul de build</w:t>
      </w:r>
      <w:bookmarkEnd w:id="7"/>
    </w:p>
    <w:p w14:paraId="0AEE5389" w14:textId="77777777" w:rsidR="002672DF" w:rsidRDefault="00A07D59">
      <w:pPr>
        <w:jc w:val="both"/>
      </w:pPr>
      <w:r>
        <w:t>Structura proiectului este una clară și ușor de urmărit. În rădăcin</w:t>
      </w:r>
      <w:r>
        <w:t>a proiectului se află paginile HTML, fișierele CSS, scriptul JavaScript, faviconul și fișierele necesare pentru build. Există și un folder dedicat fonturilor locale, plus fișierele package.json și package-lock.json. Acestea arată că proiectul folosește pac</w:t>
      </w:r>
      <w:r>
        <w:t>hete instalate prin npm și nu se bazează doar pe fișiere scrise manual.</w:t>
      </w:r>
    </w:p>
    <w:p w14:paraId="74075E6C" w14:textId="77777777" w:rsidR="002672DF" w:rsidRDefault="00A07D59">
      <w:pPr>
        <w:jc w:val="both"/>
      </w:pPr>
      <w:r>
        <w:t>În package.json este definit scriptul build:css, care rulează utilitarul Tailwind CLI. Comanda pornește de la tailwind-input.css și generează fișierul final tailwind.css în formă minif</w:t>
      </w:r>
      <w:r>
        <w:t>icată. Acest pas este important pentru că separă fișierul sursă, unde sunt tema și configurația de bază, de fișierul care ajunge efectiv să fie încărcat în pagini. Chiar dacă proiectul este unul static, această organizare este mai serioasă și mai apropiată</w:t>
      </w:r>
      <w:r>
        <w:t xml:space="preserve"> de fluxul real de lucru din front-end.</w:t>
      </w:r>
    </w:p>
    <w:tbl>
      <w:tblPr>
        <w:tblStyle w:val="TableGrid"/>
        <w:tblW w:w="0" w:type="auto"/>
        <w:jc w:val="center"/>
        <w:tblLook w:val="04A0" w:firstRow="1" w:lastRow="0" w:firstColumn="1" w:lastColumn="0" w:noHBand="0" w:noVBand="1"/>
      </w:tblPr>
      <w:tblGrid>
        <w:gridCol w:w="9405"/>
      </w:tblGrid>
      <w:tr w:rsidR="002672DF" w14:paraId="73231AFD" w14:textId="77777777">
        <w:trPr>
          <w:trHeight w:hRule="exact" w:val="2381"/>
          <w:jc w:val="center"/>
        </w:trPr>
        <w:tc>
          <w:tcPr>
            <w:tcW w:w="9405" w:type="dxa"/>
            <w:vAlign w:val="center"/>
          </w:tcPr>
          <w:p w14:paraId="59BE4327" w14:textId="77777777" w:rsidR="002672DF" w:rsidRDefault="00A07D59">
            <w:pPr>
              <w:ind w:firstLine="0"/>
              <w:jc w:val="center"/>
            </w:pPr>
            <w:r>
              <w:rPr>
                <w:b/>
                <w:sz w:val="22"/>
              </w:rPr>
              <w:t>PLACEHOLDER IMAGINE - IMG-08</w:t>
            </w:r>
            <w:r>
              <w:rPr>
                <w:b/>
                <w:sz w:val="22"/>
              </w:rPr>
              <w:br/>
            </w:r>
            <w:r>
              <w:rPr>
                <w:sz w:val="22"/>
              </w:rPr>
              <w:t>Înlocuiește cu: captură din structura proiectului, de preferat din Explorer sau din editor</w:t>
            </w:r>
            <w:r>
              <w:rPr>
                <w:sz w:val="22"/>
              </w:rPr>
              <w:br/>
              <w:t>În captură trebuie să se vadă: fișierele package.json, fonts.css, tailwind-input.css, tailwind.c</w:t>
            </w:r>
            <w:r>
              <w:rPr>
                <w:sz w:val="22"/>
              </w:rPr>
              <w:t>ss, style.css și script.js</w:t>
            </w:r>
          </w:p>
        </w:tc>
      </w:tr>
    </w:tbl>
    <w:p w14:paraId="24CF445D" w14:textId="77777777" w:rsidR="002672DF" w:rsidRDefault="00A07D59">
      <w:pPr>
        <w:ind w:firstLine="0"/>
        <w:jc w:val="center"/>
      </w:pPr>
      <w:r>
        <w:rPr>
          <w:i/>
          <w:sz w:val="20"/>
        </w:rPr>
        <w:t>Figura 1. Placeholder pentru imaginea care arată structura tehnică actuală a proiectului.</w:t>
      </w:r>
    </w:p>
    <w:p w14:paraId="3E7E5F5B" w14:textId="77777777" w:rsidR="002672DF" w:rsidRDefault="00A07D59">
      <w:pPr>
        <w:pStyle w:val="Heading1"/>
      </w:pPr>
      <w:bookmarkStart w:id="8" w:name="_Toc227517078"/>
      <w:r>
        <w:rPr>
          <w:rFonts w:ascii="Times New Roman" w:eastAsia="Times New Roman" w:hAnsi="Times New Roman"/>
        </w:rPr>
        <w:lastRenderedPageBreak/>
        <w:t>4. Prezentarea aplicației</w:t>
      </w:r>
      <w:bookmarkEnd w:id="8"/>
    </w:p>
    <w:p w14:paraId="111CE90C" w14:textId="77777777" w:rsidR="002672DF" w:rsidRDefault="00A07D59">
      <w:pPr>
        <w:pStyle w:val="Heading2"/>
      </w:pPr>
      <w:bookmarkStart w:id="9" w:name="_Toc227517079"/>
      <w:r>
        <w:rPr>
          <w:rFonts w:ascii="Times New Roman" w:eastAsia="Times New Roman" w:hAnsi="Times New Roman"/>
        </w:rPr>
        <w:t>4.1 Scopul general al site-ului</w:t>
      </w:r>
      <w:bookmarkEnd w:id="9"/>
    </w:p>
    <w:p w14:paraId="1D2533AC" w14:textId="77777777" w:rsidR="002672DF" w:rsidRDefault="00A07D59">
      <w:pPr>
        <w:jc w:val="both"/>
      </w:pPr>
      <w:r>
        <w:t xml:space="preserve">Aplicația BattleArena este un portal web static despre jocuri video. Rolul </w:t>
      </w:r>
      <w:r>
        <w:t>lui nu este să ofere știri actualizate automat sau funcții de cont, ci să prezinte într-o formă ordonată și atractivă mai multe tipuri de conținut legate de gaming: jocuri recomandate, ghiduri de început, platforme de distribuție, evenimente și reacții din</w:t>
      </w:r>
      <w:r>
        <w:t xml:space="preserve"> partea comunității. Tocmai pentru că domeniul este foarte variat, am considerat util să împart informația pe pagini separate, fiecare cu o funcție clară.</w:t>
      </w:r>
    </w:p>
    <w:p w14:paraId="373C1DCF" w14:textId="77777777" w:rsidR="002672DF" w:rsidRDefault="00A07D59">
      <w:pPr>
        <w:jc w:val="both"/>
      </w:pPr>
      <w:r>
        <w:t>Din punctul meu de vedere, site-ul se adresează în primul rând unui utilizator care vrea să descopere</w:t>
      </w:r>
      <w:r>
        <w:t xml:space="preserve"> rapid informații generale, fără să fie obligat să caute în prea multe locuri. De exemplu, dacă cineva vrea doar să vadă câteva jocuri recomandate, poate intra direct pe pagina dedicată. Dacă este interesat de evenimente, găsește un calendar scurt și pagin</w:t>
      </w:r>
      <w:r>
        <w:t>i individuale pentru fiecare. Dacă vrea păreri mai personale, poate merge în zona de comunitate.</w:t>
      </w:r>
    </w:p>
    <w:p w14:paraId="18505D40" w14:textId="77777777" w:rsidR="002672DF" w:rsidRDefault="00A07D59">
      <w:pPr>
        <w:pStyle w:val="Heading2"/>
      </w:pPr>
      <w:bookmarkStart w:id="10" w:name="_Toc227517080"/>
      <w:r>
        <w:rPr>
          <w:rFonts w:ascii="Times New Roman" w:eastAsia="Times New Roman" w:hAnsi="Times New Roman"/>
        </w:rPr>
        <w:t>4.2 Pagina principală</w:t>
      </w:r>
      <w:bookmarkEnd w:id="10"/>
    </w:p>
    <w:p w14:paraId="5E162BED" w14:textId="77777777" w:rsidR="002672DF" w:rsidRDefault="00A07D59">
      <w:pPr>
        <w:jc w:val="both"/>
      </w:pPr>
      <w:r>
        <w:t>Pagina principală, index.html, este cea mai complexă din întreg proiectul și funcționează ca punct de intrare în site. În partea de sus e</w:t>
      </w:r>
      <w:r>
        <w:t>xistă un header sticky, cu numele proiectului și meniul de navigație. Faptul că antetul rămâne vizibil ajută utilizatorul să se deplaseze rapid către celelalte secțiuni fără să se întoarcă mereu în partea de sus a paginii.</w:t>
      </w:r>
    </w:p>
    <w:p w14:paraId="13A00E79" w14:textId="77777777" w:rsidR="002672DF" w:rsidRDefault="00A07D59">
      <w:pPr>
        <w:jc w:val="both"/>
      </w:pPr>
      <w:r>
        <w:t>Sub header se află zona hero, adi</w:t>
      </w:r>
      <w:r>
        <w:t xml:space="preserve">că partea principală de prezentare. Aici apar trei carduri care sugerează lansări diferite, alături de un titlu mare, un text introductiv, câteva statistici și butoane de navigare. Această zonă are rolul de a seta foarte repede tema site-ului și de a crea </w:t>
      </w:r>
      <w:r>
        <w:t>prima impresie. În același timp, arată și direcția vizuală generală a întregului proiect.</w:t>
      </w:r>
    </w:p>
    <w:p w14:paraId="7E57F698" w14:textId="77777777" w:rsidR="002672DF" w:rsidRDefault="00A07D59">
      <w:pPr>
        <w:jc w:val="both"/>
      </w:pPr>
      <w:r>
        <w:t>Mai jos, pagina principală continuă cu secțiuni despre noutăți, ghiduri, calendar și acces rapid către restul site-ului. Mi s-a părut important ca indexul să nu fie d</w:t>
      </w:r>
      <w:r>
        <w:t>oar o pagină de prezentare, ci și un rezumat al întregii aplicații. Astfel, utilizatorul poate înțelege încă din prima ce fel de informații există și unde le poate găsi mai detaliat.</w:t>
      </w:r>
    </w:p>
    <w:tbl>
      <w:tblPr>
        <w:tblStyle w:val="TableGrid"/>
        <w:tblW w:w="0" w:type="auto"/>
        <w:jc w:val="center"/>
        <w:tblLook w:val="04A0" w:firstRow="1" w:lastRow="0" w:firstColumn="1" w:lastColumn="0" w:noHBand="0" w:noVBand="1"/>
      </w:tblPr>
      <w:tblGrid>
        <w:gridCol w:w="9405"/>
      </w:tblGrid>
      <w:tr w:rsidR="002672DF" w14:paraId="7379FBCF" w14:textId="77777777">
        <w:trPr>
          <w:trHeight w:hRule="exact" w:val="2381"/>
          <w:jc w:val="center"/>
        </w:trPr>
        <w:tc>
          <w:tcPr>
            <w:tcW w:w="9405" w:type="dxa"/>
            <w:vAlign w:val="center"/>
          </w:tcPr>
          <w:p w14:paraId="0F9C1FBB" w14:textId="77777777" w:rsidR="002672DF" w:rsidRDefault="00A07D59">
            <w:pPr>
              <w:ind w:firstLine="0"/>
              <w:jc w:val="center"/>
            </w:pPr>
            <w:r>
              <w:rPr>
                <w:b/>
                <w:sz w:val="22"/>
              </w:rPr>
              <w:lastRenderedPageBreak/>
              <w:t>PLACEHOLDER IMAGINE - IMG-01</w:t>
            </w:r>
            <w:r>
              <w:rPr>
                <w:b/>
                <w:sz w:val="22"/>
              </w:rPr>
              <w:br/>
            </w:r>
            <w:r>
              <w:rPr>
                <w:sz w:val="22"/>
              </w:rPr>
              <w:t>Înlocuiește cu: captură din index.html</w:t>
            </w:r>
            <w:r>
              <w:rPr>
                <w:sz w:val="22"/>
              </w:rPr>
              <w:br/>
              <w:t>În ca</w:t>
            </w:r>
            <w:r>
              <w:rPr>
                <w:sz w:val="22"/>
              </w:rPr>
              <w:t>ptură trebuie să se vadă: headerul site-ului și zona hero principală BattleArena</w:t>
            </w:r>
          </w:p>
        </w:tc>
      </w:tr>
    </w:tbl>
    <w:p w14:paraId="29BE1ADA" w14:textId="77777777" w:rsidR="002672DF" w:rsidRDefault="00A07D59">
      <w:pPr>
        <w:ind w:firstLine="0"/>
        <w:jc w:val="center"/>
      </w:pPr>
      <w:r>
        <w:rPr>
          <w:i/>
          <w:sz w:val="20"/>
        </w:rPr>
        <w:t>Figura 2. Placeholder pentru captura din pagina principală a site-ului.</w:t>
      </w:r>
    </w:p>
    <w:p w14:paraId="7D18F156" w14:textId="77777777" w:rsidR="002672DF" w:rsidRDefault="00A07D59">
      <w:pPr>
        <w:pStyle w:val="Heading2"/>
      </w:pPr>
      <w:bookmarkStart w:id="11" w:name="_Toc227517081"/>
      <w:r>
        <w:rPr>
          <w:rFonts w:ascii="Times New Roman" w:eastAsia="Times New Roman" w:hAnsi="Times New Roman"/>
        </w:rPr>
        <w:t>4.3 Pagina de evenimente și paginile de detaliu</w:t>
      </w:r>
      <w:bookmarkEnd w:id="11"/>
    </w:p>
    <w:p w14:paraId="40EF6FC5" w14:textId="77777777" w:rsidR="002672DF" w:rsidRDefault="00A07D59">
      <w:pPr>
        <w:jc w:val="both"/>
      </w:pPr>
      <w:r>
        <w:t>Pagina event.html este construită ca o listă de evenim</w:t>
      </w:r>
      <w:r>
        <w:t>ente viitoare. În varianta actuală există trei astfel de evenimente: Arena LAN Open București, Indie Launch Lab și Noaptea de Speedrun. Fiecare intrare are dată, titlu, descriere și link către o pagină separată. Am urmărit ca pagina să fie foarte ușor de c</w:t>
      </w:r>
      <w:r>
        <w:t>itit și de parcurs, exact ca un mic calendar tematic.</w:t>
      </w:r>
    </w:p>
    <w:p w14:paraId="3C9FB866" w14:textId="77777777" w:rsidR="002672DF" w:rsidRDefault="00A07D59">
      <w:pPr>
        <w:jc w:val="both"/>
      </w:pPr>
      <w:r>
        <w:t xml:space="preserve">Fiecare eveniment are apoi propria pagină de detaliu. În proiect există trei fișiere distincte: event-arena-lan.html, event-indie-launch-lab.html și event-noaptea-speedrun.html. Toate păstrează aceeași </w:t>
      </w:r>
      <w:r>
        <w:t>structură generală: un banner introductiv, o zonă cu informații rapide, o descriere mai amplă și o secțiune cu programul. Avantajul este că utilizatorul simte o continuitate între pagini și nu are impresia că intră de fiecare dată într-un site diferit.</w:t>
      </w:r>
    </w:p>
    <w:p w14:paraId="5672071B" w14:textId="77777777" w:rsidR="002672DF" w:rsidRDefault="00A07D59">
      <w:pPr>
        <w:jc w:val="both"/>
      </w:pPr>
      <w:r>
        <w:t>Ace</w:t>
      </w:r>
      <w:r>
        <w:t>astă parte a proiectului mi se pare importantă și pentru prezentarea aplicației, fiindcă arată foarte clar ideea de navigație ierarhică. Utilizatorul pornește de la pagina principală a evenimentelor, vede cele trei opțiuni și apoi intră într-o pagină mai d</w:t>
      </w:r>
      <w:r>
        <w:t>etaliată. Este un model simplu, dar corect, și face site-ul să pară mai complet.</w:t>
      </w:r>
    </w:p>
    <w:tbl>
      <w:tblPr>
        <w:tblStyle w:val="TableGrid"/>
        <w:tblW w:w="0" w:type="auto"/>
        <w:jc w:val="center"/>
        <w:tblLook w:val="04A0" w:firstRow="1" w:lastRow="0" w:firstColumn="1" w:lastColumn="0" w:noHBand="0" w:noVBand="1"/>
      </w:tblPr>
      <w:tblGrid>
        <w:gridCol w:w="9405"/>
      </w:tblGrid>
      <w:tr w:rsidR="002672DF" w14:paraId="3C3E07DA" w14:textId="77777777">
        <w:trPr>
          <w:trHeight w:hRule="exact" w:val="2381"/>
          <w:jc w:val="center"/>
        </w:trPr>
        <w:tc>
          <w:tcPr>
            <w:tcW w:w="9405" w:type="dxa"/>
            <w:vAlign w:val="center"/>
          </w:tcPr>
          <w:p w14:paraId="6F877FC8" w14:textId="77777777" w:rsidR="002672DF" w:rsidRDefault="00A07D59">
            <w:pPr>
              <w:ind w:firstLine="0"/>
              <w:jc w:val="center"/>
            </w:pPr>
            <w:r>
              <w:rPr>
                <w:b/>
                <w:sz w:val="22"/>
              </w:rPr>
              <w:t>PLACEHOLDER IMAGINE - IMG-02</w:t>
            </w:r>
            <w:r>
              <w:rPr>
                <w:b/>
                <w:sz w:val="22"/>
              </w:rPr>
              <w:br/>
            </w:r>
            <w:r>
              <w:rPr>
                <w:sz w:val="22"/>
              </w:rPr>
              <w:t>Înlocuiește cu: captură din event.html</w:t>
            </w:r>
            <w:r>
              <w:rPr>
                <w:sz w:val="22"/>
              </w:rPr>
              <w:br/>
              <w:t>În captură trebuie să se vadă: cele trei carduri de eveniment cu dată, titlu și descriere</w:t>
            </w:r>
          </w:p>
        </w:tc>
      </w:tr>
    </w:tbl>
    <w:p w14:paraId="32C01B20" w14:textId="77777777" w:rsidR="002672DF" w:rsidRDefault="00A07D59">
      <w:pPr>
        <w:ind w:firstLine="0"/>
        <w:jc w:val="center"/>
      </w:pPr>
      <w:r>
        <w:rPr>
          <w:i/>
          <w:sz w:val="20"/>
        </w:rPr>
        <w:t>Figura 3. Placeh</w:t>
      </w:r>
      <w:r>
        <w:rPr>
          <w:i/>
          <w:sz w:val="20"/>
        </w:rPr>
        <w:t>older pentru pagina centrală de evenimente.</w:t>
      </w:r>
    </w:p>
    <w:tbl>
      <w:tblPr>
        <w:tblStyle w:val="TableGrid"/>
        <w:tblW w:w="0" w:type="auto"/>
        <w:jc w:val="center"/>
        <w:tblLook w:val="04A0" w:firstRow="1" w:lastRow="0" w:firstColumn="1" w:lastColumn="0" w:noHBand="0" w:noVBand="1"/>
      </w:tblPr>
      <w:tblGrid>
        <w:gridCol w:w="9405"/>
      </w:tblGrid>
      <w:tr w:rsidR="002672DF" w14:paraId="5EE400C2" w14:textId="77777777">
        <w:trPr>
          <w:trHeight w:hRule="exact" w:val="2381"/>
          <w:jc w:val="center"/>
        </w:trPr>
        <w:tc>
          <w:tcPr>
            <w:tcW w:w="9405" w:type="dxa"/>
            <w:vAlign w:val="center"/>
          </w:tcPr>
          <w:p w14:paraId="0EDD67CE" w14:textId="77777777" w:rsidR="002672DF" w:rsidRDefault="00A07D59">
            <w:pPr>
              <w:ind w:firstLine="0"/>
              <w:jc w:val="center"/>
            </w:pPr>
            <w:r>
              <w:rPr>
                <w:b/>
                <w:sz w:val="22"/>
              </w:rPr>
              <w:lastRenderedPageBreak/>
              <w:t>PLACEHOLDER IMAGINE - IMG-03</w:t>
            </w:r>
            <w:r>
              <w:rPr>
                <w:b/>
                <w:sz w:val="22"/>
              </w:rPr>
              <w:br/>
            </w:r>
            <w:r>
              <w:rPr>
                <w:sz w:val="22"/>
              </w:rPr>
              <w:t>Înlocuiește cu: captură din event-noaptea-speedrun.html</w:t>
            </w:r>
            <w:r>
              <w:rPr>
                <w:sz w:val="22"/>
              </w:rPr>
              <w:br/>
              <w:t>În captură trebuie să se vadă: bannerul paginii și zona cu detalii despre eveniment</w:t>
            </w:r>
          </w:p>
        </w:tc>
      </w:tr>
    </w:tbl>
    <w:p w14:paraId="6BFDF1C8" w14:textId="77777777" w:rsidR="002672DF" w:rsidRDefault="00A07D59">
      <w:pPr>
        <w:ind w:firstLine="0"/>
        <w:jc w:val="center"/>
      </w:pPr>
      <w:r>
        <w:rPr>
          <w:i/>
          <w:sz w:val="20"/>
        </w:rPr>
        <w:t xml:space="preserve">Figura 4. Placeholder pentru o </w:t>
      </w:r>
      <w:r>
        <w:rPr>
          <w:i/>
          <w:sz w:val="20"/>
        </w:rPr>
        <w:t>pagină de detaliu a unui eveniment.</w:t>
      </w:r>
    </w:p>
    <w:p w14:paraId="083187A9" w14:textId="77777777" w:rsidR="002672DF" w:rsidRDefault="00A07D59">
      <w:pPr>
        <w:pStyle w:val="Heading2"/>
      </w:pPr>
      <w:bookmarkStart w:id="12" w:name="_Toc227517082"/>
      <w:r>
        <w:rPr>
          <w:rFonts w:ascii="Times New Roman" w:eastAsia="Times New Roman" w:hAnsi="Times New Roman"/>
        </w:rPr>
        <w:t>4.4 Pagina de ghid</w:t>
      </w:r>
      <w:bookmarkEnd w:id="12"/>
    </w:p>
    <w:p w14:paraId="6F2E1790" w14:textId="77777777" w:rsidR="002672DF" w:rsidRDefault="00A07D59">
      <w:pPr>
        <w:jc w:val="both"/>
      </w:pPr>
      <w:r>
        <w:t xml:space="preserve">Pagina ghid.html este gândită pentru utilizatorii care vor câteva indicații rapide și ușor de aplicat. Conținutul este împărțit în trei blocuri principale: tutoriale de început, strategii și gameplay. </w:t>
      </w:r>
      <w:r>
        <w:t>În loc să folosesc texte foarte lungi, am preferat idei scurte și clare, formulate aproape ca niște recomandări practice.</w:t>
      </w:r>
    </w:p>
    <w:p w14:paraId="564ADFDB" w14:textId="77777777" w:rsidR="002672DF" w:rsidRDefault="00A07D59">
      <w:pPr>
        <w:jc w:val="both"/>
      </w:pPr>
      <w:r>
        <w:t xml:space="preserve">În această pagină se vede bine cum poate fi organizată informația astfel încât să fie utilă și pentru cineva care nu vrea să citească </w:t>
      </w:r>
      <w:r>
        <w:t>mult dintr-o dată. Fiecare subsecțiune este împărțită în carduri, iar fiecare card tratează o singură idee. De exemplu, există recomandări despre setarea controlului, alegerea unui rol simplu, gestionarea resurselor sau analiza unei runde după ce s-a înche</w:t>
      </w:r>
      <w:r>
        <w:t>iat.</w:t>
      </w:r>
    </w:p>
    <w:tbl>
      <w:tblPr>
        <w:tblStyle w:val="TableGrid"/>
        <w:tblW w:w="0" w:type="auto"/>
        <w:jc w:val="center"/>
        <w:tblLook w:val="04A0" w:firstRow="1" w:lastRow="0" w:firstColumn="1" w:lastColumn="0" w:noHBand="0" w:noVBand="1"/>
      </w:tblPr>
      <w:tblGrid>
        <w:gridCol w:w="9405"/>
      </w:tblGrid>
      <w:tr w:rsidR="002672DF" w14:paraId="29845C1C" w14:textId="77777777">
        <w:trPr>
          <w:trHeight w:hRule="exact" w:val="2381"/>
          <w:jc w:val="center"/>
        </w:trPr>
        <w:tc>
          <w:tcPr>
            <w:tcW w:w="9405" w:type="dxa"/>
            <w:vAlign w:val="center"/>
          </w:tcPr>
          <w:p w14:paraId="117AA7CF" w14:textId="77777777" w:rsidR="002672DF" w:rsidRDefault="00A07D59">
            <w:pPr>
              <w:ind w:firstLine="0"/>
              <w:jc w:val="center"/>
            </w:pPr>
            <w:r>
              <w:rPr>
                <w:b/>
                <w:sz w:val="22"/>
              </w:rPr>
              <w:t>PLACEHOLDER IMAGINE - IMG-04</w:t>
            </w:r>
            <w:r>
              <w:rPr>
                <w:b/>
                <w:sz w:val="22"/>
              </w:rPr>
              <w:br/>
            </w:r>
            <w:r>
              <w:rPr>
                <w:sz w:val="22"/>
              </w:rPr>
              <w:t>Înlocuiește cu: captură din ghid.html</w:t>
            </w:r>
            <w:r>
              <w:rPr>
                <w:sz w:val="22"/>
              </w:rPr>
              <w:br/>
              <w:t>În captură trebuie să se vadă: cele trei zone principale: tutoriale, strategii și gameplay</w:t>
            </w:r>
          </w:p>
        </w:tc>
      </w:tr>
    </w:tbl>
    <w:p w14:paraId="55CE6295" w14:textId="77777777" w:rsidR="002672DF" w:rsidRDefault="00A07D59">
      <w:pPr>
        <w:ind w:firstLine="0"/>
        <w:jc w:val="center"/>
      </w:pPr>
      <w:r>
        <w:rPr>
          <w:i/>
          <w:sz w:val="20"/>
        </w:rPr>
        <w:t>Figura 5. Placeholder pentru captura din pagina de ghid.</w:t>
      </w:r>
    </w:p>
    <w:p w14:paraId="69A8C1BF" w14:textId="77777777" w:rsidR="002672DF" w:rsidRDefault="00A07D59">
      <w:pPr>
        <w:pStyle w:val="Heading2"/>
      </w:pPr>
      <w:bookmarkStart w:id="13" w:name="_Toc227517083"/>
      <w:r>
        <w:rPr>
          <w:rFonts w:ascii="Times New Roman" w:eastAsia="Times New Roman" w:hAnsi="Times New Roman"/>
        </w:rPr>
        <w:t>4.5 Pagina Platforme Jocuri</w:t>
      </w:r>
      <w:bookmarkEnd w:id="13"/>
    </w:p>
    <w:p w14:paraId="0A1DB181" w14:textId="77777777" w:rsidR="002672DF" w:rsidRDefault="00A07D59">
      <w:pPr>
        <w:jc w:val="both"/>
      </w:pPr>
      <w:r>
        <w:t xml:space="preserve">Pagina </w:t>
      </w:r>
      <w:r>
        <w:t>platforme-jocuri.html compară două platforme cunoscute pentru jocuri de PC: Steam și Epic Games. Fiecare platformă are o zonă proprie în care sunt prezentate punctele forte, publicul pentru care este potrivită și câteva exemple de jocuri cu prețuri orienta</w:t>
      </w:r>
      <w:r>
        <w:t>tive. Am considerat utilă această pagină deoarece completează site-ul cu o perspectivă mai practică, nu doar cu recomandări sau impresii.</w:t>
      </w:r>
    </w:p>
    <w:p w14:paraId="302F51AB" w14:textId="77777777" w:rsidR="002672DF" w:rsidRDefault="00A07D59">
      <w:pPr>
        <w:jc w:val="both"/>
      </w:pPr>
      <w:r>
        <w:lastRenderedPageBreak/>
        <w:t>Structura este simetrică și ușor de urmărit. Utilizatorul poate compara rapid platformele și poate vedea că fiecare ar</w:t>
      </w:r>
      <w:r>
        <w:t>e avantajele ei. În plus, pagina are și o notă la final prin care se explică faptul că prețurile afișate sunt orientative. Mi s-a părut un detaliu necesar, pentru că astfel informația rămâne realistă și nu lasă impresia că site-ul oferă valori fixe sau ofi</w:t>
      </w:r>
      <w:r>
        <w:t>ciale.</w:t>
      </w:r>
    </w:p>
    <w:tbl>
      <w:tblPr>
        <w:tblStyle w:val="TableGrid"/>
        <w:tblW w:w="0" w:type="auto"/>
        <w:jc w:val="center"/>
        <w:tblLook w:val="04A0" w:firstRow="1" w:lastRow="0" w:firstColumn="1" w:lastColumn="0" w:noHBand="0" w:noVBand="1"/>
      </w:tblPr>
      <w:tblGrid>
        <w:gridCol w:w="9405"/>
      </w:tblGrid>
      <w:tr w:rsidR="002672DF" w14:paraId="606E848A" w14:textId="77777777">
        <w:trPr>
          <w:trHeight w:hRule="exact" w:val="2381"/>
          <w:jc w:val="center"/>
        </w:trPr>
        <w:tc>
          <w:tcPr>
            <w:tcW w:w="9405" w:type="dxa"/>
            <w:vAlign w:val="center"/>
          </w:tcPr>
          <w:p w14:paraId="225CE29E" w14:textId="77777777" w:rsidR="002672DF" w:rsidRDefault="00A07D59">
            <w:pPr>
              <w:ind w:firstLine="0"/>
              <w:jc w:val="center"/>
            </w:pPr>
            <w:r>
              <w:rPr>
                <w:b/>
                <w:sz w:val="22"/>
              </w:rPr>
              <w:t>PLACEHOLDER IMAGINE - IMG-05</w:t>
            </w:r>
            <w:r>
              <w:rPr>
                <w:b/>
                <w:sz w:val="22"/>
              </w:rPr>
              <w:br/>
            </w:r>
            <w:r>
              <w:rPr>
                <w:sz w:val="22"/>
              </w:rPr>
              <w:t>Înlocuiește cu: captură din platforme-jocuri.html</w:t>
            </w:r>
            <w:r>
              <w:rPr>
                <w:sz w:val="22"/>
              </w:rPr>
              <w:br/>
              <w:t>În captură trebuie să se vadă: comparația dintre Steam și Epic Games</w:t>
            </w:r>
          </w:p>
        </w:tc>
      </w:tr>
    </w:tbl>
    <w:p w14:paraId="0ADF845E" w14:textId="77777777" w:rsidR="002672DF" w:rsidRDefault="00A07D59">
      <w:pPr>
        <w:ind w:firstLine="0"/>
        <w:jc w:val="center"/>
      </w:pPr>
      <w:r>
        <w:rPr>
          <w:i/>
          <w:sz w:val="20"/>
        </w:rPr>
        <w:t>Figura 6. Placeholder pentru captura din pagina de platforme.</w:t>
      </w:r>
    </w:p>
    <w:p w14:paraId="3BE5C2A5" w14:textId="77777777" w:rsidR="002672DF" w:rsidRDefault="00A07D59">
      <w:pPr>
        <w:pStyle w:val="Heading2"/>
      </w:pPr>
      <w:bookmarkStart w:id="14" w:name="_Toc227517084"/>
      <w:r>
        <w:rPr>
          <w:rFonts w:ascii="Times New Roman" w:eastAsia="Times New Roman" w:hAnsi="Times New Roman"/>
        </w:rPr>
        <w:t>4.6 Pagina Jocuri</w:t>
      </w:r>
      <w:bookmarkEnd w:id="14"/>
    </w:p>
    <w:p w14:paraId="78690C21" w14:textId="77777777" w:rsidR="002672DF" w:rsidRDefault="00A07D59">
      <w:pPr>
        <w:jc w:val="both"/>
      </w:pPr>
      <w:r>
        <w:t xml:space="preserve">Pagina </w:t>
      </w:r>
      <w:r>
        <w:t>jocuri.html funcționează ca un catalog scurt de recomandări. În loc să încarc pagina cu foarte multe titluri, am ales șase jocuri cunoscute, din genuri diferite: RPG, lume deschisă, roguelike, shooter competitiv, curse și action RPG. Scopul nu a fost să fa</w:t>
      </w:r>
      <w:r>
        <w:t>c o listă completă, ci să arăt varietatea și să sugerez că site-ul poate acoperi preferințe diferite.</w:t>
      </w:r>
    </w:p>
    <w:p w14:paraId="7103462C" w14:textId="77777777" w:rsidR="002672DF" w:rsidRDefault="00A07D59">
      <w:pPr>
        <w:jc w:val="both"/>
      </w:pPr>
      <w:r>
        <w:t>Fiecare joc este prezentat printr-un card care conține genul, titlul, câteva etichete și o descriere foarte scurtă. Am urmărit ca descrierile să fie clare</w:t>
      </w:r>
      <w:r>
        <w:t xml:space="preserve"> și să spună direct de ce ar merita încercat jocul respectiv. Pagina este utilă și pentru partea vizuală a proiectului, pentru că grila de carduri arată bine și pune în evidență consistența designului folosit pe întreg site-ul.</w:t>
      </w:r>
    </w:p>
    <w:tbl>
      <w:tblPr>
        <w:tblStyle w:val="TableGrid"/>
        <w:tblW w:w="0" w:type="auto"/>
        <w:jc w:val="center"/>
        <w:tblLook w:val="04A0" w:firstRow="1" w:lastRow="0" w:firstColumn="1" w:lastColumn="0" w:noHBand="0" w:noVBand="1"/>
      </w:tblPr>
      <w:tblGrid>
        <w:gridCol w:w="9405"/>
      </w:tblGrid>
      <w:tr w:rsidR="002672DF" w14:paraId="3647DC1F" w14:textId="77777777">
        <w:trPr>
          <w:trHeight w:hRule="exact" w:val="2381"/>
          <w:jc w:val="center"/>
        </w:trPr>
        <w:tc>
          <w:tcPr>
            <w:tcW w:w="9405" w:type="dxa"/>
            <w:vAlign w:val="center"/>
          </w:tcPr>
          <w:p w14:paraId="25A7ED50" w14:textId="77777777" w:rsidR="002672DF" w:rsidRDefault="00A07D59">
            <w:pPr>
              <w:ind w:firstLine="0"/>
              <w:jc w:val="center"/>
            </w:pPr>
            <w:r>
              <w:rPr>
                <w:b/>
                <w:sz w:val="22"/>
              </w:rPr>
              <w:t>PLACEHOLDER IMAGINE - IMG-06</w:t>
            </w:r>
            <w:r>
              <w:rPr>
                <w:b/>
                <w:sz w:val="22"/>
              </w:rPr>
              <w:br/>
            </w:r>
            <w:r>
              <w:rPr>
                <w:sz w:val="22"/>
              </w:rPr>
              <w:t>Înlocuiește cu: captură din jocuri.html</w:t>
            </w:r>
            <w:r>
              <w:rPr>
                <w:sz w:val="22"/>
              </w:rPr>
              <w:br/>
              <w:t>În captură trebuie să se vadă: grila cu jocurile recomandate</w:t>
            </w:r>
          </w:p>
        </w:tc>
      </w:tr>
    </w:tbl>
    <w:p w14:paraId="7DD464BA" w14:textId="77777777" w:rsidR="002672DF" w:rsidRDefault="00A07D59">
      <w:pPr>
        <w:ind w:firstLine="0"/>
        <w:jc w:val="center"/>
      </w:pPr>
      <w:r>
        <w:rPr>
          <w:i/>
          <w:sz w:val="20"/>
        </w:rPr>
        <w:t>Figura 7. Placeholder pentru captura din pagina de jocuri.</w:t>
      </w:r>
    </w:p>
    <w:p w14:paraId="5829411C" w14:textId="77777777" w:rsidR="002672DF" w:rsidRDefault="00A07D59">
      <w:pPr>
        <w:pStyle w:val="Heading2"/>
      </w:pPr>
      <w:bookmarkStart w:id="15" w:name="_Toc227517085"/>
      <w:r>
        <w:rPr>
          <w:rFonts w:ascii="Times New Roman" w:eastAsia="Times New Roman" w:hAnsi="Times New Roman"/>
        </w:rPr>
        <w:t>4.7 Pagina Comunitate</w:t>
      </w:r>
      <w:bookmarkEnd w:id="15"/>
    </w:p>
    <w:p w14:paraId="41B3ADA8" w14:textId="77777777" w:rsidR="002672DF" w:rsidRDefault="00A07D59">
      <w:pPr>
        <w:jc w:val="both"/>
      </w:pPr>
      <w:r>
        <w:t xml:space="preserve">Pagina comunitate.html este, după părerea mea, cea mai </w:t>
      </w:r>
      <w:r>
        <w:t xml:space="preserve">interesantă din punct de vedere al interactivității. Aici există un slider cu review-uri scurte, fiecare prezentând impresia unui jucător </w:t>
      </w:r>
      <w:r>
        <w:lastRenderedPageBreak/>
        <w:t>despre un anumit titlu. Recenziile nu sunt lungi și oficiale, ci mai apropiate de felul în care vorbește un utilizator</w:t>
      </w:r>
      <w:r>
        <w:t xml:space="preserve"> obișnuit atunci când recomandă sau comentează un joc.</w:t>
      </w:r>
    </w:p>
    <w:p w14:paraId="2519E1BF" w14:textId="77777777" w:rsidR="002672DF" w:rsidRDefault="00A07D59">
      <w:pPr>
        <w:jc w:val="both"/>
      </w:pPr>
      <w:r>
        <w:t>Din punct de vedere tehnic, această pagină valorifică cel mai bine fișierul script.js. Slide-urile sunt activate pe rând, există butoane pentru trecerea înainte și înapoi, sunt generate automat punctel</w:t>
      </w:r>
      <w:r>
        <w:t>e de navigare și funcționează și rotația automată. În același timp, utilizatorul poate opri mișcarea atunci când vrea să citească în liniște. Tocmai această combinație dintre conținut și comportament face pagina să pară mai vie decât una statică.</w:t>
      </w:r>
    </w:p>
    <w:tbl>
      <w:tblPr>
        <w:tblStyle w:val="TableGrid"/>
        <w:tblW w:w="0" w:type="auto"/>
        <w:jc w:val="center"/>
        <w:tblLook w:val="04A0" w:firstRow="1" w:lastRow="0" w:firstColumn="1" w:lastColumn="0" w:noHBand="0" w:noVBand="1"/>
      </w:tblPr>
      <w:tblGrid>
        <w:gridCol w:w="9405"/>
      </w:tblGrid>
      <w:tr w:rsidR="002672DF" w14:paraId="38AE4D3B" w14:textId="77777777">
        <w:trPr>
          <w:trHeight w:hRule="exact" w:val="2381"/>
          <w:jc w:val="center"/>
        </w:trPr>
        <w:tc>
          <w:tcPr>
            <w:tcW w:w="9405" w:type="dxa"/>
            <w:vAlign w:val="center"/>
          </w:tcPr>
          <w:p w14:paraId="6CF61C73" w14:textId="77777777" w:rsidR="002672DF" w:rsidRDefault="00A07D59">
            <w:pPr>
              <w:ind w:firstLine="0"/>
              <w:jc w:val="center"/>
            </w:pPr>
            <w:r>
              <w:rPr>
                <w:b/>
                <w:sz w:val="22"/>
              </w:rPr>
              <w:t>PLACEHOLD</w:t>
            </w:r>
            <w:r>
              <w:rPr>
                <w:b/>
                <w:sz w:val="22"/>
              </w:rPr>
              <w:t>ER IMAGINE - IMG-07</w:t>
            </w:r>
            <w:r>
              <w:rPr>
                <w:b/>
                <w:sz w:val="22"/>
              </w:rPr>
              <w:br/>
            </w:r>
            <w:r>
              <w:rPr>
                <w:sz w:val="22"/>
              </w:rPr>
              <w:t>Înlocuiește cu: captură din comunitate.html</w:t>
            </w:r>
            <w:r>
              <w:rPr>
                <w:sz w:val="22"/>
              </w:rPr>
              <w:br/>
              <w:t>În captură trebuie să se vadă: sliderul de review-uri, butoanele laterale și punctele de navigare</w:t>
            </w:r>
          </w:p>
        </w:tc>
      </w:tr>
    </w:tbl>
    <w:p w14:paraId="11D5A82E" w14:textId="77777777" w:rsidR="002672DF" w:rsidRDefault="00A07D59">
      <w:pPr>
        <w:ind w:firstLine="0"/>
        <w:jc w:val="center"/>
      </w:pPr>
      <w:r>
        <w:rPr>
          <w:i/>
          <w:sz w:val="20"/>
        </w:rPr>
        <w:t>Figura 8. Placeholder pentru captura din pagina comunității.</w:t>
      </w:r>
    </w:p>
    <w:p w14:paraId="4CA194B9" w14:textId="77777777" w:rsidR="002672DF" w:rsidRDefault="00A07D59">
      <w:pPr>
        <w:pStyle w:val="Heading2"/>
      </w:pPr>
      <w:bookmarkStart w:id="16" w:name="_Toc227517086"/>
      <w:r>
        <w:rPr>
          <w:rFonts w:ascii="Times New Roman" w:eastAsia="Times New Roman" w:hAnsi="Times New Roman"/>
        </w:rPr>
        <w:t>4.8 Avantaje, limite și posibile</w:t>
      </w:r>
      <w:r>
        <w:rPr>
          <w:rFonts w:ascii="Times New Roman" w:eastAsia="Times New Roman" w:hAnsi="Times New Roman"/>
        </w:rPr>
        <w:t xml:space="preserve"> îmbunătățiri</w:t>
      </w:r>
      <w:bookmarkEnd w:id="16"/>
    </w:p>
    <w:p w14:paraId="6DD356E5" w14:textId="77777777" w:rsidR="002672DF" w:rsidRDefault="00A07D59">
      <w:pPr>
        <w:jc w:val="both"/>
      </w:pPr>
      <w:r>
        <w:t>Proiectul are câteva avantaje clare. În primul rând, structura este ușor de înțeles, atât pentru autor, cât și pentru utilizator. În al doilea rând, identitatea vizuală este coerentă, iar paginile păstrează același stil. În al treilea rând, e</w:t>
      </w:r>
      <w:r>
        <w:t>xistă și o doză de interactivitate, suficientă cât să demonstreze folosirea practică a JavaScript-ului. În plus, trecerea la Tailwind CSS și la fonturi locale arată o organizare mai bună a părții de front-end.</w:t>
      </w:r>
    </w:p>
    <w:p w14:paraId="5FB9794A" w14:textId="77777777" w:rsidR="002672DF" w:rsidRDefault="00A07D59">
      <w:pPr>
        <w:jc w:val="both"/>
      </w:pPr>
      <w:r>
        <w:t>În același timp, fiind un site static, proiect</w:t>
      </w:r>
      <w:r>
        <w:t>ul are și limite. Informațiile nu se actualizează automat, nu există formulare care să salveze date și nici un sistem de administrare. Sliderul de review-uri are conținut fix, iar paginile de evenimente sunt scrise manual. Cu toate acestea, pentru scopul u</w:t>
      </w:r>
      <w:r>
        <w:t>nui atestat, consider că aceste limite sunt acceptabile, deoarece accentul este pus pe structură, prezentare și folosirea corectă a tehnologiilor de bază.</w:t>
      </w:r>
    </w:p>
    <w:p w14:paraId="696EED83" w14:textId="77777777" w:rsidR="002672DF" w:rsidRDefault="00A07D59">
      <w:pPr>
        <w:jc w:val="both"/>
      </w:pPr>
      <w:r>
        <w:t xml:space="preserve">Dacă aș continua dezvoltarea proiectului, aș putea adăuga o zonă de căutare pentru jocuri, filtre pe </w:t>
      </w:r>
      <w:r>
        <w:t xml:space="preserve">categorii, o pagină de noutăți administrată dinamic sau chiar un formular prin care utilizatorii să trimită propriile impresii. De asemenea, s-ar putea introduce o versiune cu mai multe limbi sau o secțiune dedicată platformelor de consolă. Aceste idei nu </w:t>
      </w:r>
      <w:r>
        <w:t>au fost incluse acum pentru a păstra proiectul într-o formă realistă și bine controlată.</w:t>
      </w:r>
    </w:p>
    <w:p w14:paraId="5F9AAE6D" w14:textId="77777777" w:rsidR="002672DF" w:rsidRDefault="00A07D59">
      <w:pPr>
        <w:pStyle w:val="Heading1"/>
      </w:pPr>
      <w:bookmarkStart w:id="17" w:name="_Toc227517087"/>
      <w:r>
        <w:rPr>
          <w:rFonts w:ascii="Times New Roman" w:eastAsia="Times New Roman" w:hAnsi="Times New Roman"/>
        </w:rPr>
        <w:lastRenderedPageBreak/>
        <w:t>5. Concluzii</w:t>
      </w:r>
      <w:bookmarkEnd w:id="17"/>
    </w:p>
    <w:p w14:paraId="4C2284C2" w14:textId="77777777" w:rsidR="002672DF" w:rsidRDefault="00A07D59">
      <w:pPr>
        <w:jc w:val="both"/>
      </w:pPr>
      <w:r>
        <w:t>Realizarea proiectului BattleArena m-a ajutat să înțeleg mai bine cum se construiește un site coerent, nu doar din punct de vedere tehnic, ci și din punct</w:t>
      </w:r>
      <w:r>
        <w:t xml:space="preserve"> de vedere al prezentării. Pe parcursul lucrului am urmărit să păstrez un echilibru între structură, design și interactivitate. Consider că rezultatul final reflectă bine cunoștințele dobândite la informatică și interesul meu pentru domeniul web.</w:t>
      </w:r>
    </w:p>
    <w:p w14:paraId="634BD54D" w14:textId="77777777" w:rsidR="002672DF" w:rsidRDefault="00A07D59">
      <w:pPr>
        <w:jc w:val="both"/>
      </w:pPr>
      <w:r>
        <w:t>În acelaș</w:t>
      </w:r>
      <w:r>
        <w:t>i timp, proiectul mi-a arătat că diferența dintre un site simplu și unul mai reușit stă de multe ori în organizare și atenția la detalii. Faptul că am folosit o structură clară de pagini, un sistem modern de stilizare, fonturi locale și mici efecte JavaScr</w:t>
      </w:r>
      <w:r>
        <w:t>ipt face aplicația să pară mai matură. Pentru mine, acest atestat nu reprezintă doar o cerință școlară, ci și o dovadă că pot construi un proiect complet, prezentabil și ușor de explicat.</w:t>
      </w:r>
    </w:p>
    <w:p w14:paraId="6F42C81B" w14:textId="77777777" w:rsidR="002672DF" w:rsidRDefault="00A07D59">
      <w:pPr>
        <w:pStyle w:val="Heading1"/>
      </w:pPr>
      <w:bookmarkStart w:id="18" w:name="_Toc227517088"/>
      <w:r>
        <w:rPr>
          <w:rFonts w:ascii="Times New Roman" w:eastAsia="Times New Roman" w:hAnsi="Times New Roman"/>
        </w:rPr>
        <w:t>6. Bibliografie</w:t>
      </w:r>
      <w:bookmarkEnd w:id="18"/>
    </w:p>
    <w:p w14:paraId="7003AB8B" w14:textId="77777777" w:rsidR="002672DF" w:rsidRDefault="00A07D59">
      <w:pPr>
        <w:ind w:firstLine="0"/>
      </w:pPr>
      <w:r>
        <w:t>Site-ul oficial al liceului: https://cncaragialemore</w:t>
      </w:r>
      <w:r>
        <w:t>ni.ro/</w:t>
      </w:r>
    </w:p>
    <w:p w14:paraId="57D8D786" w14:textId="77777777" w:rsidR="002672DF" w:rsidRDefault="00A07D59">
      <w:pPr>
        <w:ind w:firstLine="0"/>
      </w:pPr>
      <w:r>
        <w:t>Documentația HTML și CSS de pe MDN Web Docs: https://developer.mozilla.org/</w:t>
      </w:r>
    </w:p>
    <w:p w14:paraId="34D11C67" w14:textId="77777777" w:rsidR="002672DF" w:rsidRDefault="00A07D59">
      <w:pPr>
        <w:ind w:firstLine="0"/>
      </w:pPr>
      <w:r>
        <w:t>Documentația oficială Tailwind CSS: https://tailwindcss.com/docs</w:t>
      </w:r>
    </w:p>
    <w:p w14:paraId="553B6466" w14:textId="77777777" w:rsidR="002672DF" w:rsidRDefault="00A07D59">
      <w:pPr>
        <w:ind w:firstLine="0"/>
      </w:pPr>
      <w:r>
        <w:t>Documentația oficială JavaScript de pe MDN Web Docs: https://developer.mozilla.org/en-US/docs/Web/JavaScript</w:t>
      </w:r>
    </w:p>
    <w:p w14:paraId="628773BF" w14:textId="77777777" w:rsidR="002672DF" w:rsidRDefault="00A07D59">
      <w:pPr>
        <w:ind w:firstLine="0"/>
      </w:pPr>
      <w:r>
        <w:t>Documentația proiectului și codul sursă realizat în cadrul aplicației BattleArena.</w:t>
      </w:r>
    </w:p>
    <w:p w14:paraId="0170464D" w14:textId="77777777" w:rsidR="002672DF" w:rsidRDefault="00A07D59">
      <w:pPr>
        <w:ind w:firstLine="0"/>
      </w:pPr>
      <w:r>
        <w:t>Documentațiile-model analizate pentru structură: Documentatie_razvan.docx, documentatie_sistemul_solar.doc, Otelea Felix_documentatie.docx.</w:t>
      </w:r>
    </w:p>
    <w:sectPr w:rsidR="002672DF" w:rsidSect="00034616">
      <w:headerReference w:type="default" r:id="rId8"/>
      <w:footerReference w:type="default" r:id="rId9"/>
      <w:pgSz w:w="12240" w:h="15840"/>
      <w:pgMar w:top="1134" w:right="1134" w:bottom="1134" w:left="1701" w:header="283" w:footer="283"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34E7764" w14:textId="77777777" w:rsidR="00000000" w:rsidRDefault="00A07D59">
      <w:pPr>
        <w:spacing w:after="0" w:line="240" w:lineRule="auto"/>
      </w:pPr>
      <w:r>
        <w:separator/>
      </w:r>
    </w:p>
  </w:endnote>
  <w:endnote w:type="continuationSeparator" w:id="0">
    <w:p w14:paraId="390DC664" w14:textId="77777777" w:rsidR="00000000" w:rsidRDefault="00A07D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691B80" w14:textId="77777777" w:rsidR="002672DF" w:rsidRDefault="00A07D59">
    <w:pPr>
      <w:pStyle w:val="Footer"/>
      <w:jc w:val="center"/>
    </w:pPr>
    <w:r>
      <w:fldChar w:fldCharType="begin"/>
    </w:r>
    <w:r>
      <w:instrText>PAGE</w:instrText>
    </w:r>
    <w:r>
      <w:fldChar w:fldCharType="separate"/>
    </w:r>
    <w:r>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B459844" w14:textId="77777777" w:rsidR="00000000" w:rsidRDefault="00A07D59">
      <w:pPr>
        <w:spacing w:after="0" w:line="240" w:lineRule="auto"/>
      </w:pPr>
      <w:r>
        <w:separator/>
      </w:r>
    </w:p>
  </w:footnote>
  <w:footnote w:type="continuationSeparator" w:id="0">
    <w:p w14:paraId="427F389F" w14:textId="77777777" w:rsidR="00000000" w:rsidRDefault="00A07D5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00AB23" w14:textId="77777777" w:rsidR="002672DF" w:rsidRDefault="00A07D59">
    <w:pPr>
      <w:pStyle w:val="Header"/>
      <w:jc w:val="center"/>
    </w:pPr>
    <w:r>
      <w:rPr>
        <w:noProof/>
      </w:rPr>
      <w:drawing>
        <wp:inline distT="0" distB="0" distL="0" distR="0" wp14:anchorId="17BEAEF7" wp14:editId="094B08B5">
          <wp:extent cx="5669280" cy="60311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nner-liceu.png"/>
                  <pic:cNvPicPr/>
                </pic:nvPicPr>
                <pic:blipFill>
                  <a:blip r:embed="rId1"/>
                  <a:stretch>
                    <a:fillRect/>
                  </a:stretch>
                </pic:blipFill>
                <pic:spPr>
                  <a:xfrm>
                    <a:off x="0" y="0"/>
                    <a:ext cx="5669280" cy="603115"/>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672DF"/>
    <w:rsid w:val="0029639D"/>
    <w:rsid w:val="00326F90"/>
    <w:rsid w:val="00A07D59"/>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0D45BA5D"/>
  <w14:defaultImageDpi w14:val="300"/>
  <w15:docId w15:val="{A4505B36-0596-4FFF-8ED0-A24A4E78E2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line="360" w:lineRule="auto"/>
      <w:ind w:firstLine="567"/>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ind w:firstLine="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ind w:firstLine="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ind w:firstLine="567"/>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A07D59"/>
    <w:pPr>
      <w:spacing w:after="100"/>
    </w:pPr>
  </w:style>
  <w:style w:type="paragraph" w:styleId="TOC2">
    <w:name w:val="toc 2"/>
    <w:basedOn w:val="Normal"/>
    <w:next w:val="Normal"/>
    <w:autoRedefine/>
    <w:uiPriority w:val="39"/>
    <w:unhideWhenUsed/>
    <w:rsid w:val="00A07D59"/>
    <w:pPr>
      <w:spacing w:after="100"/>
      <w:ind w:left="240"/>
    </w:pPr>
  </w:style>
  <w:style w:type="character" w:styleId="Hyperlink">
    <w:name w:val="Hyperlink"/>
    <w:basedOn w:val="DefaultParagraphFont"/>
    <w:uiPriority w:val="99"/>
    <w:unhideWhenUsed/>
    <w:rsid w:val="00A07D59"/>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13</Pages>
  <Words>3573</Words>
  <Characters>19865</Characters>
  <Application>Microsoft Office Word</Application>
  <DocSecurity>0</DocSecurity>
  <Lines>319</Lines>
  <Paragraphs>116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23322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Chris</cp:lastModifiedBy>
  <cp:revision>2</cp:revision>
  <dcterms:created xsi:type="dcterms:W3CDTF">2013-12-23T23:15:00Z</dcterms:created>
  <dcterms:modified xsi:type="dcterms:W3CDTF">2026-04-19T15:50:00Z</dcterms:modified>
  <cp:category/>
</cp:coreProperties>
</file>